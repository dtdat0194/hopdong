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2D5857" w14:textId="77777777" w:rsidR="00193E86" w:rsidRPr="00D2394E" w:rsidRDefault="00193E86" w:rsidP="00573BFE">
      <w:pPr>
        <w:pStyle w:val="paragraph"/>
        <w:spacing w:before="0" w:beforeAutospacing="0" w:after="0" w:afterAutospacing="0"/>
        <w:ind w:left="-450"/>
        <w:jc w:val="center"/>
        <w:textAlignment w:val="baseline"/>
        <w:rPr>
          <w:rFonts w:ascii="Segoe UI" w:hAnsi="Segoe UI" w:cs="Segoe UI"/>
        </w:rPr>
      </w:pPr>
      <w:r w:rsidRPr="00D2394E">
        <w:rPr>
          <w:rStyle w:val="normaltextrun"/>
          <w:b/>
          <w:bCs/>
        </w:rPr>
        <w:t>CỘNG HÒA XÃ HỘI CHỦ NGHĨA VIỆT NAM</w:t>
      </w:r>
      <w:r w:rsidRPr="00D2394E">
        <w:rPr>
          <w:rStyle w:val="eop"/>
          <w:bdr w:val="none" w:sz="0" w:space="0" w:color="auto" w:frame="1"/>
          <w:shd w:val="clear" w:color="auto" w:fill="C6C6C6"/>
        </w:rPr>
        <w:t> </w:t>
      </w:r>
    </w:p>
    <w:p w14:paraId="47A2D24E" w14:textId="77777777" w:rsidR="00193E86" w:rsidRPr="00D2394E" w:rsidRDefault="00193E86" w:rsidP="00573BFE">
      <w:pPr>
        <w:pStyle w:val="paragraph"/>
        <w:pBdr>
          <w:bottom w:val="single" w:sz="4" w:space="2" w:color="auto"/>
        </w:pBdr>
        <w:spacing w:before="0" w:beforeAutospacing="0" w:after="0" w:afterAutospacing="0"/>
        <w:ind w:left="-450"/>
        <w:jc w:val="center"/>
        <w:textAlignment w:val="baseline"/>
        <w:rPr>
          <w:rFonts w:ascii="Segoe UI" w:hAnsi="Segoe UI" w:cs="Segoe UI"/>
        </w:rPr>
      </w:pPr>
      <w:r w:rsidRPr="00D2394E">
        <w:rPr>
          <w:rStyle w:val="normaltextrun"/>
          <w:b/>
          <w:bCs/>
        </w:rPr>
        <w:t>Độc lập - Tự do - Hạnh phúc</w:t>
      </w:r>
      <w:r w:rsidRPr="00D2394E">
        <w:rPr>
          <w:rStyle w:val="eop"/>
          <w:bdr w:val="none" w:sz="0" w:space="0" w:color="auto" w:frame="1"/>
          <w:shd w:val="clear" w:color="auto" w:fill="C6C6C6"/>
        </w:rPr>
        <w:t> </w:t>
      </w:r>
    </w:p>
    <w:p w14:paraId="60DBC12A" w14:textId="77777777" w:rsidR="00193E86" w:rsidRPr="00D2394E" w:rsidRDefault="00193E86" w:rsidP="00573BFE">
      <w:pPr>
        <w:pStyle w:val="paragraph"/>
        <w:spacing w:before="0" w:beforeAutospacing="0" w:after="0" w:afterAutospacing="0"/>
        <w:ind w:left="-450"/>
        <w:jc w:val="center"/>
        <w:textAlignment w:val="baseline"/>
        <w:rPr>
          <w:rStyle w:val="normaltextrun"/>
          <w:b/>
          <w:bCs/>
          <w:lang w:val="vi-VN"/>
        </w:rPr>
      </w:pPr>
    </w:p>
    <w:p w14:paraId="4C6AC5DD" w14:textId="31C4AADD" w:rsidR="00193E86" w:rsidRPr="00D2394E" w:rsidRDefault="00193E86" w:rsidP="00573BFE">
      <w:pPr>
        <w:pStyle w:val="paragraph"/>
        <w:spacing w:before="0" w:beforeAutospacing="0" w:after="0" w:afterAutospacing="0"/>
        <w:ind w:left="-450"/>
        <w:jc w:val="center"/>
        <w:textAlignment w:val="baseline"/>
        <w:rPr>
          <w:rFonts w:ascii="Segoe UI" w:hAnsi="Segoe UI" w:cs="Segoe UI"/>
          <w:sz w:val="32"/>
          <w:szCs w:val="32"/>
        </w:rPr>
      </w:pPr>
      <w:r w:rsidRPr="00D2394E">
        <w:rPr>
          <w:rStyle w:val="normaltextrun"/>
          <w:b/>
          <w:bCs/>
          <w:sz w:val="32"/>
          <w:szCs w:val="32"/>
        </w:rPr>
        <w:t>HỢP ĐỒNG DỊCH VỤ KỸ SƯ </w:t>
      </w:r>
      <w:r w:rsidRPr="00D2394E">
        <w:rPr>
          <w:rStyle w:val="eop"/>
          <w:sz w:val="32"/>
          <w:szCs w:val="32"/>
          <w:bdr w:val="none" w:sz="0" w:space="0" w:color="auto" w:frame="1"/>
          <w:shd w:val="clear" w:color="auto" w:fill="C6C6C6"/>
        </w:rPr>
        <w:t> </w:t>
      </w:r>
    </w:p>
    <w:p w14:paraId="09D74993" w14:textId="77777777" w:rsidR="0090682E" w:rsidRPr="00E51625" w:rsidRDefault="00000000" w:rsidP="00573BFE">
      <w:pPr>
        <w:spacing w:after="240"/>
        <w:ind w:left="-450"/>
        <w:jc w:val="center"/>
        <w:rPr>
          <w:bCs/>
          <w:sz w:val="24"/>
          <w:szCs w:val="24"/>
        </w:rPr>
      </w:pPr>
      <w:r w:rsidRPr="00E51625">
        <w:rPr>
          <w:bCs/>
          <w:sz w:val="24"/>
          <w:szCs w:val="24"/>
        </w:rPr>
        <w:t>Số: {{ so_hop_dong }}.{{ nam_hop_dong }}/{{ ky_hieu_hd }}</w:t>
      </w:r>
    </w:p>
    <w:p w14:paraId="232E4487" w14:textId="77777777" w:rsidR="0090682E" w:rsidRPr="00D2394E" w:rsidRDefault="00000000" w:rsidP="00573BFE">
      <w:pPr>
        <w:keepNext/>
        <w:ind w:left="-450"/>
        <w:jc w:val="both"/>
        <w:rPr>
          <w:sz w:val="24"/>
          <w:szCs w:val="24"/>
        </w:rPr>
      </w:pPr>
      <w:r w:rsidRPr="00D2394E">
        <w:rPr>
          <w:sz w:val="24"/>
          <w:szCs w:val="24"/>
        </w:rPr>
        <w:t xml:space="preserve">Hợp đồng Dịch vụ kỹ sư (“Hợp Đồng”) này được lập vào ngày </w:t>
      </w:r>
      <w:r w:rsidRPr="007C7F38">
        <w:rPr>
          <w:i/>
          <w:iCs/>
          <w:sz w:val="24"/>
          <w:szCs w:val="24"/>
        </w:rPr>
        <w:t>{{ ngay_ky }}</w:t>
      </w:r>
      <w:r w:rsidRPr="00D2394E">
        <w:rPr>
          <w:sz w:val="24"/>
          <w:szCs w:val="24"/>
        </w:rPr>
        <w:t xml:space="preserve"> tháng </w:t>
      </w:r>
      <w:r w:rsidRPr="007C7F38">
        <w:rPr>
          <w:i/>
          <w:iCs/>
          <w:sz w:val="24"/>
          <w:szCs w:val="24"/>
        </w:rPr>
        <w:t xml:space="preserve">{{ thang_ky }} </w:t>
      </w:r>
      <w:r w:rsidRPr="00D2394E">
        <w:rPr>
          <w:sz w:val="24"/>
          <w:szCs w:val="24"/>
        </w:rPr>
        <w:t xml:space="preserve">năm </w:t>
      </w:r>
      <w:r w:rsidRPr="007C7F38">
        <w:rPr>
          <w:i/>
          <w:iCs/>
          <w:sz w:val="24"/>
          <w:szCs w:val="24"/>
        </w:rPr>
        <w:t>{{ nam_ky }}</w:t>
      </w:r>
      <w:r w:rsidRPr="00D2394E">
        <w:rPr>
          <w:sz w:val="24"/>
          <w:szCs w:val="24"/>
        </w:rPr>
        <w:t>, giữa và bởi:</w:t>
      </w:r>
    </w:p>
    <w:tbl>
      <w:tblPr>
        <w:tblW w:w="10260" w:type="dxa"/>
        <w:tblInd w:w="-432" w:type="dxa"/>
        <w:tblLayout w:type="fixed"/>
        <w:tblLook w:val="04A0" w:firstRow="1" w:lastRow="0" w:firstColumn="1" w:lastColumn="0" w:noHBand="0" w:noVBand="1"/>
      </w:tblPr>
      <w:tblGrid>
        <w:gridCol w:w="1638"/>
        <w:gridCol w:w="8622"/>
      </w:tblGrid>
      <w:tr w:rsidR="0090682E" w:rsidRPr="00D2394E" w14:paraId="26EAAF91" w14:textId="77777777" w:rsidTr="00AB3BDA">
        <w:tc>
          <w:tcPr>
            <w:tcW w:w="1638" w:type="dxa"/>
          </w:tcPr>
          <w:p w14:paraId="4107A464" w14:textId="77777777" w:rsidR="0090682E" w:rsidRPr="00D2394E" w:rsidRDefault="00000000" w:rsidP="00583A74">
            <w:pPr>
              <w:spacing w:after="40" w:line="360" w:lineRule="auto"/>
              <w:rPr>
                <w:sz w:val="24"/>
                <w:szCs w:val="24"/>
              </w:rPr>
            </w:pPr>
            <w:r w:rsidRPr="00D2394E">
              <w:rPr>
                <w:b/>
                <w:sz w:val="24"/>
                <w:szCs w:val="24"/>
              </w:rPr>
              <w:t>BÊN A</w:t>
            </w:r>
          </w:p>
        </w:tc>
        <w:tc>
          <w:tcPr>
            <w:tcW w:w="8622" w:type="dxa"/>
          </w:tcPr>
          <w:p w14:paraId="5D3A76C1" w14:textId="77777777" w:rsidR="0090682E" w:rsidRPr="00D2394E" w:rsidRDefault="00000000" w:rsidP="00583A74">
            <w:pPr>
              <w:spacing w:after="40" w:line="360" w:lineRule="auto"/>
              <w:rPr>
                <w:sz w:val="24"/>
                <w:szCs w:val="24"/>
              </w:rPr>
            </w:pPr>
            <w:r w:rsidRPr="00D2394E">
              <w:rPr>
                <w:b/>
                <w:sz w:val="24"/>
                <w:szCs w:val="24"/>
              </w:rPr>
              <w:t>: {{ cong_ty }}</w:t>
            </w:r>
          </w:p>
        </w:tc>
      </w:tr>
      <w:tr w:rsidR="0090682E" w:rsidRPr="00D2394E" w14:paraId="7A299ECB" w14:textId="77777777" w:rsidTr="00AB3BDA">
        <w:tc>
          <w:tcPr>
            <w:tcW w:w="1638" w:type="dxa"/>
          </w:tcPr>
          <w:p w14:paraId="145E2545" w14:textId="77777777" w:rsidR="0090682E" w:rsidRPr="00D2394E" w:rsidRDefault="00000000" w:rsidP="00583A74">
            <w:pPr>
              <w:spacing w:after="40" w:line="360" w:lineRule="auto"/>
              <w:rPr>
                <w:sz w:val="24"/>
                <w:szCs w:val="24"/>
              </w:rPr>
            </w:pPr>
            <w:r w:rsidRPr="00D2394E">
              <w:rPr>
                <w:sz w:val="24"/>
                <w:szCs w:val="24"/>
              </w:rPr>
              <w:t>Địa chỉ trụ sở</w:t>
            </w:r>
          </w:p>
        </w:tc>
        <w:tc>
          <w:tcPr>
            <w:tcW w:w="8622" w:type="dxa"/>
          </w:tcPr>
          <w:p w14:paraId="7AC88880" w14:textId="77777777" w:rsidR="0090682E" w:rsidRPr="00D2394E" w:rsidRDefault="00000000" w:rsidP="00583A74">
            <w:pPr>
              <w:spacing w:after="40" w:line="360" w:lineRule="auto"/>
              <w:rPr>
                <w:sz w:val="24"/>
                <w:szCs w:val="24"/>
              </w:rPr>
            </w:pPr>
            <w:r w:rsidRPr="00D2394E">
              <w:rPr>
                <w:sz w:val="24"/>
                <w:szCs w:val="24"/>
              </w:rPr>
              <w:t>: {{ dia_chi_cong_ty }}</w:t>
            </w:r>
          </w:p>
        </w:tc>
      </w:tr>
      <w:tr w:rsidR="0090682E" w:rsidRPr="00D2394E" w14:paraId="2F90ECC7" w14:textId="77777777" w:rsidTr="00AB3BDA">
        <w:tc>
          <w:tcPr>
            <w:tcW w:w="1638" w:type="dxa"/>
          </w:tcPr>
          <w:p w14:paraId="29BDBB2C" w14:textId="77777777" w:rsidR="0090682E" w:rsidRPr="00D2394E" w:rsidRDefault="00000000" w:rsidP="00583A74">
            <w:pPr>
              <w:spacing w:after="40" w:line="360" w:lineRule="auto"/>
              <w:rPr>
                <w:sz w:val="24"/>
                <w:szCs w:val="24"/>
              </w:rPr>
            </w:pPr>
            <w:r w:rsidRPr="00D2394E">
              <w:rPr>
                <w:sz w:val="24"/>
                <w:szCs w:val="24"/>
              </w:rPr>
              <w:t>Điện thoại</w:t>
            </w:r>
          </w:p>
        </w:tc>
        <w:tc>
          <w:tcPr>
            <w:tcW w:w="8622" w:type="dxa"/>
          </w:tcPr>
          <w:p w14:paraId="6EC25056" w14:textId="77777777" w:rsidR="0090682E" w:rsidRPr="00D2394E" w:rsidRDefault="00000000" w:rsidP="00583A74">
            <w:pPr>
              <w:spacing w:after="40" w:line="360" w:lineRule="auto"/>
              <w:rPr>
                <w:sz w:val="24"/>
                <w:szCs w:val="24"/>
              </w:rPr>
            </w:pPr>
            <w:r w:rsidRPr="00D2394E">
              <w:rPr>
                <w:sz w:val="24"/>
                <w:szCs w:val="24"/>
              </w:rPr>
              <w:t>: {{ dien_thoai_cong_ty }}</w:t>
            </w:r>
          </w:p>
        </w:tc>
      </w:tr>
      <w:tr w:rsidR="0090682E" w:rsidRPr="00D2394E" w14:paraId="5BA12AC7" w14:textId="77777777" w:rsidTr="00AB3BDA">
        <w:tc>
          <w:tcPr>
            <w:tcW w:w="1638" w:type="dxa"/>
          </w:tcPr>
          <w:p w14:paraId="65D85998" w14:textId="77777777" w:rsidR="0090682E" w:rsidRPr="00D2394E" w:rsidRDefault="00000000" w:rsidP="00583A74">
            <w:pPr>
              <w:spacing w:after="40" w:line="360" w:lineRule="auto"/>
              <w:rPr>
                <w:sz w:val="24"/>
                <w:szCs w:val="24"/>
              </w:rPr>
            </w:pPr>
            <w:r w:rsidRPr="00D2394E">
              <w:rPr>
                <w:sz w:val="24"/>
                <w:szCs w:val="24"/>
              </w:rPr>
              <w:t>Mã số thuế</w:t>
            </w:r>
          </w:p>
        </w:tc>
        <w:tc>
          <w:tcPr>
            <w:tcW w:w="8622" w:type="dxa"/>
          </w:tcPr>
          <w:p w14:paraId="37F20B1D" w14:textId="77777777" w:rsidR="0090682E" w:rsidRPr="00D2394E" w:rsidRDefault="00000000" w:rsidP="00583A74">
            <w:pPr>
              <w:spacing w:after="40" w:line="360" w:lineRule="auto"/>
              <w:rPr>
                <w:sz w:val="24"/>
                <w:szCs w:val="24"/>
              </w:rPr>
            </w:pPr>
            <w:r w:rsidRPr="00D2394E">
              <w:rPr>
                <w:sz w:val="24"/>
                <w:szCs w:val="24"/>
              </w:rPr>
              <w:t>: {{ mst_cong_ty }}</w:t>
            </w:r>
          </w:p>
        </w:tc>
      </w:tr>
      <w:tr w:rsidR="0090682E" w:rsidRPr="00D2394E" w14:paraId="1ECAA0A2" w14:textId="77777777" w:rsidTr="00AB3BDA">
        <w:tc>
          <w:tcPr>
            <w:tcW w:w="1638" w:type="dxa"/>
          </w:tcPr>
          <w:p w14:paraId="50F30CED" w14:textId="77777777" w:rsidR="0090682E" w:rsidRPr="00D2394E" w:rsidRDefault="00000000" w:rsidP="00583A74">
            <w:pPr>
              <w:spacing w:after="40" w:line="360" w:lineRule="auto"/>
              <w:rPr>
                <w:sz w:val="24"/>
                <w:szCs w:val="24"/>
              </w:rPr>
            </w:pPr>
            <w:r w:rsidRPr="00D2394E">
              <w:rPr>
                <w:sz w:val="24"/>
                <w:szCs w:val="24"/>
              </w:rPr>
              <w:t>Đại diện bởi</w:t>
            </w:r>
          </w:p>
        </w:tc>
        <w:tc>
          <w:tcPr>
            <w:tcW w:w="8622" w:type="dxa"/>
          </w:tcPr>
          <w:p w14:paraId="1743CAE0" w14:textId="77777777" w:rsidR="0090682E" w:rsidRPr="00D2394E" w:rsidRDefault="00000000" w:rsidP="00583A74">
            <w:pPr>
              <w:spacing w:after="40" w:line="360" w:lineRule="auto"/>
              <w:rPr>
                <w:sz w:val="24"/>
                <w:szCs w:val="24"/>
              </w:rPr>
            </w:pPr>
            <w:r w:rsidRPr="00D2394E">
              <w:rPr>
                <w:sz w:val="24"/>
                <w:szCs w:val="24"/>
              </w:rPr>
              <w:t xml:space="preserve">: {{ xung_ho_dai_dien }} </w:t>
            </w:r>
            <w:r w:rsidRPr="009B7F32">
              <w:rPr>
                <w:b/>
                <w:bCs/>
                <w:sz w:val="24"/>
                <w:szCs w:val="24"/>
              </w:rPr>
              <w:t>{{ dai_dien }}</w:t>
            </w:r>
          </w:p>
        </w:tc>
      </w:tr>
      <w:tr w:rsidR="0090682E" w:rsidRPr="00D2394E" w14:paraId="6E6CCD07" w14:textId="77777777" w:rsidTr="00AB3BDA">
        <w:tc>
          <w:tcPr>
            <w:tcW w:w="1638" w:type="dxa"/>
          </w:tcPr>
          <w:p w14:paraId="5E81359A" w14:textId="77777777" w:rsidR="0090682E" w:rsidRPr="00D2394E" w:rsidRDefault="00000000" w:rsidP="00583A74">
            <w:pPr>
              <w:spacing w:after="40" w:line="360" w:lineRule="auto"/>
              <w:rPr>
                <w:sz w:val="24"/>
                <w:szCs w:val="24"/>
              </w:rPr>
            </w:pPr>
            <w:r w:rsidRPr="00D2394E">
              <w:rPr>
                <w:sz w:val="24"/>
                <w:szCs w:val="24"/>
              </w:rPr>
              <w:t>Chức vụ</w:t>
            </w:r>
          </w:p>
        </w:tc>
        <w:tc>
          <w:tcPr>
            <w:tcW w:w="8622" w:type="dxa"/>
          </w:tcPr>
          <w:p w14:paraId="1DF22B1E" w14:textId="77777777" w:rsidR="0090682E" w:rsidRPr="00D2394E" w:rsidRDefault="00000000" w:rsidP="00583A74">
            <w:pPr>
              <w:spacing w:after="40" w:line="360" w:lineRule="auto"/>
              <w:rPr>
                <w:sz w:val="24"/>
                <w:szCs w:val="24"/>
              </w:rPr>
            </w:pPr>
            <w:r w:rsidRPr="00D2394E">
              <w:rPr>
                <w:sz w:val="24"/>
                <w:szCs w:val="24"/>
              </w:rPr>
              <w:t>: {{ chuc_vu_dai_dien }}</w:t>
            </w:r>
          </w:p>
        </w:tc>
      </w:tr>
    </w:tbl>
    <w:p w14:paraId="5F02690C" w14:textId="77777777" w:rsidR="0090682E" w:rsidRPr="00D2394E" w:rsidRDefault="00000000" w:rsidP="00573BFE">
      <w:pPr>
        <w:spacing w:before="80" w:line="360" w:lineRule="auto"/>
        <w:ind w:left="-450"/>
        <w:jc w:val="both"/>
        <w:rPr>
          <w:sz w:val="24"/>
          <w:szCs w:val="24"/>
        </w:rPr>
      </w:pPr>
      <w:r w:rsidRPr="00D2394E">
        <w:rPr>
          <w:i/>
          <w:sz w:val="24"/>
          <w:szCs w:val="24"/>
        </w:rPr>
        <w:t>(Sau đây gọi là “Công ty”/“Bên A”)</w:t>
      </w:r>
    </w:p>
    <w:p w14:paraId="7A84D396" w14:textId="77777777" w:rsidR="0090682E" w:rsidRPr="00C171F6" w:rsidRDefault="00000000" w:rsidP="00573BFE">
      <w:pPr>
        <w:spacing w:line="360" w:lineRule="auto"/>
        <w:ind w:left="-450"/>
        <w:jc w:val="both"/>
        <w:rPr>
          <w:b/>
          <w:bCs/>
          <w:sz w:val="24"/>
          <w:szCs w:val="24"/>
        </w:rPr>
      </w:pPr>
      <w:r w:rsidRPr="00C171F6">
        <w:rPr>
          <w:b/>
          <w:bCs/>
          <w:sz w:val="24"/>
          <w:szCs w:val="24"/>
        </w:rPr>
        <w:t>Và</w:t>
      </w:r>
    </w:p>
    <w:tbl>
      <w:tblPr>
        <w:tblW w:w="10260" w:type="dxa"/>
        <w:tblInd w:w="-432" w:type="dxa"/>
        <w:tblLayout w:type="fixed"/>
        <w:tblLook w:val="04A0" w:firstRow="1" w:lastRow="0" w:firstColumn="1" w:lastColumn="0" w:noHBand="0" w:noVBand="1"/>
      </w:tblPr>
      <w:tblGrid>
        <w:gridCol w:w="1638"/>
        <w:gridCol w:w="8622"/>
      </w:tblGrid>
      <w:tr w:rsidR="0090682E" w:rsidRPr="00D2394E" w14:paraId="49F1224E" w14:textId="77777777" w:rsidTr="00AB3BDA">
        <w:tc>
          <w:tcPr>
            <w:tcW w:w="1638" w:type="dxa"/>
          </w:tcPr>
          <w:p w14:paraId="54B626B7" w14:textId="77777777" w:rsidR="0090682E" w:rsidRPr="00D2394E" w:rsidRDefault="00000000" w:rsidP="00583A74">
            <w:pPr>
              <w:spacing w:after="40" w:line="360" w:lineRule="auto"/>
              <w:rPr>
                <w:sz w:val="24"/>
                <w:szCs w:val="24"/>
              </w:rPr>
            </w:pPr>
            <w:r w:rsidRPr="00D2394E">
              <w:rPr>
                <w:b/>
                <w:sz w:val="24"/>
                <w:szCs w:val="24"/>
              </w:rPr>
              <w:t>BÊN B</w:t>
            </w:r>
          </w:p>
        </w:tc>
        <w:tc>
          <w:tcPr>
            <w:tcW w:w="8622" w:type="dxa"/>
          </w:tcPr>
          <w:p w14:paraId="6AF812AB" w14:textId="77777777" w:rsidR="0090682E" w:rsidRPr="00D2394E" w:rsidRDefault="00000000" w:rsidP="00583A74">
            <w:pPr>
              <w:spacing w:after="40" w:line="360" w:lineRule="auto"/>
              <w:rPr>
                <w:sz w:val="24"/>
                <w:szCs w:val="24"/>
              </w:rPr>
            </w:pPr>
            <w:r w:rsidRPr="00D2394E">
              <w:rPr>
                <w:b/>
                <w:sz w:val="24"/>
                <w:szCs w:val="24"/>
              </w:rPr>
              <w:t>: {{ ho_ten }}</w:t>
            </w:r>
          </w:p>
        </w:tc>
      </w:tr>
      <w:tr w:rsidR="0090682E" w:rsidRPr="00D2394E" w14:paraId="16776187" w14:textId="77777777" w:rsidTr="00AB3BDA">
        <w:tc>
          <w:tcPr>
            <w:tcW w:w="1638" w:type="dxa"/>
          </w:tcPr>
          <w:p w14:paraId="42BDF1AA" w14:textId="26A97810" w:rsidR="0090682E" w:rsidRPr="00D2394E" w:rsidRDefault="00000000" w:rsidP="00583A74">
            <w:pPr>
              <w:spacing w:after="40" w:line="360" w:lineRule="auto"/>
              <w:rPr>
                <w:sz w:val="24"/>
                <w:szCs w:val="24"/>
                <w:lang w:val="vi-VN"/>
              </w:rPr>
            </w:pPr>
            <w:r w:rsidRPr="00D2394E">
              <w:rPr>
                <w:sz w:val="24"/>
                <w:szCs w:val="24"/>
              </w:rPr>
              <w:t>Ngày sinh</w:t>
            </w:r>
          </w:p>
        </w:tc>
        <w:tc>
          <w:tcPr>
            <w:tcW w:w="8622" w:type="dxa"/>
          </w:tcPr>
          <w:p w14:paraId="0BECCCBF" w14:textId="77777777" w:rsidR="0090682E" w:rsidRPr="00D2394E" w:rsidRDefault="00000000" w:rsidP="00583A74">
            <w:pPr>
              <w:spacing w:after="40" w:line="360" w:lineRule="auto"/>
              <w:rPr>
                <w:sz w:val="24"/>
                <w:szCs w:val="24"/>
              </w:rPr>
            </w:pPr>
            <w:r w:rsidRPr="00D2394E">
              <w:rPr>
                <w:sz w:val="24"/>
                <w:szCs w:val="24"/>
              </w:rPr>
              <w:t>: {{ ngay_sinh }}</w:t>
            </w:r>
          </w:p>
        </w:tc>
      </w:tr>
      <w:tr w:rsidR="0090682E" w:rsidRPr="00D2394E" w14:paraId="063649E7" w14:textId="77777777" w:rsidTr="00AB3BDA">
        <w:tc>
          <w:tcPr>
            <w:tcW w:w="1638" w:type="dxa"/>
          </w:tcPr>
          <w:p w14:paraId="7CE53CF9" w14:textId="77777777" w:rsidR="0090682E" w:rsidRPr="00D2394E" w:rsidRDefault="00000000" w:rsidP="00583A74">
            <w:pPr>
              <w:spacing w:after="40" w:line="360" w:lineRule="auto"/>
              <w:rPr>
                <w:sz w:val="24"/>
                <w:szCs w:val="24"/>
              </w:rPr>
            </w:pPr>
            <w:r w:rsidRPr="00D2394E">
              <w:rPr>
                <w:sz w:val="24"/>
                <w:szCs w:val="24"/>
              </w:rPr>
              <w:t>Nơi cư trú</w:t>
            </w:r>
          </w:p>
        </w:tc>
        <w:tc>
          <w:tcPr>
            <w:tcW w:w="8622" w:type="dxa"/>
          </w:tcPr>
          <w:p w14:paraId="016120DC" w14:textId="77777777" w:rsidR="0090682E" w:rsidRPr="00D2394E" w:rsidRDefault="00000000" w:rsidP="00583A74">
            <w:pPr>
              <w:spacing w:after="40" w:line="360" w:lineRule="auto"/>
              <w:rPr>
                <w:sz w:val="24"/>
                <w:szCs w:val="24"/>
              </w:rPr>
            </w:pPr>
            <w:r w:rsidRPr="00D2394E">
              <w:rPr>
                <w:sz w:val="24"/>
                <w:szCs w:val="24"/>
              </w:rPr>
              <w:t>: {{ noi_cu_tru }}</w:t>
            </w:r>
          </w:p>
        </w:tc>
      </w:tr>
      <w:tr w:rsidR="0090682E" w:rsidRPr="00D2394E" w14:paraId="0CF95CA7" w14:textId="77777777" w:rsidTr="00AB3BDA">
        <w:tc>
          <w:tcPr>
            <w:tcW w:w="1638" w:type="dxa"/>
          </w:tcPr>
          <w:p w14:paraId="6BBDDC50" w14:textId="77777777" w:rsidR="0090682E" w:rsidRPr="00D2394E" w:rsidRDefault="00000000" w:rsidP="00583A74">
            <w:pPr>
              <w:spacing w:after="40" w:line="360" w:lineRule="auto"/>
              <w:rPr>
                <w:sz w:val="24"/>
                <w:szCs w:val="24"/>
              </w:rPr>
            </w:pPr>
            <w:r w:rsidRPr="00D2394E">
              <w:rPr>
                <w:sz w:val="24"/>
                <w:szCs w:val="24"/>
              </w:rPr>
              <w:t>Số CCCD</w:t>
            </w:r>
          </w:p>
        </w:tc>
        <w:tc>
          <w:tcPr>
            <w:tcW w:w="8622" w:type="dxa"/>
          </w:tcPr>
          <w:p w14:paraId="6DB9D3A5" w14:textId="77777777" w:rsidR="0090682E" w:rsidRPr="00D2394E" w:rsidRDefault="00000000" w:rsidP="00583A74">
            <w:pPr>
              <w:spacing w:after="40" w:line="360" w:lineRule="auto"/>
              <w:rPr>
                <w:sz w:val="24"/>
                <w:szCs w:val="24"/>
              </w:rPr>
            </w:pPr>
            <w:r w:rsidRPr="00D2394E">
              <w:rPr>
                <w:sz w:val="24"/>
                <w:szCs w:val="24"/>
              </w:rPr>
              <w:t>: {{ so_cccd }}</w:t>
            </w:r>
          </w:p>
        </w:tc>
      </w:tr>
      <w:tr w:rsidR="0090682E" w:rsidRPr="00D2394E" w14:paraId="60D3A70C" w14:textId="77777777" w:rsidTr="00AB3BDA">
        <w:tc>
          <w:tcPr>
            <w:tcW w:w="1638" w:type="dxa"/>
          </w:tcPr>
          <w:p w14:paraId="556421F2" w14:textId="77777777" w:rsidR="0090682E" w:rsidRPr="00D2394E" w:rsidRDefault="00000000" w:rsidP="00583A74">
            <w:pPr>
              <w:spacing w:after="40" w:line="360" w:lineRule="auto"/>
              <w:rPr>
                <w:sz w:val="24"/>
                <w:szCs w:val="24"/>
              </w:rPr>
            </w:pPr>
            <w:r w:rsidRPr="00D2394E">
              <w:rPr>
                <w:sz w:val="24"/>
                <w:szCs w:val="24"/>
              </w:rPr>
              <w:t>Ngày cấp</w:t>
            </w:r>
          </w:p>
        </w:tc>
        <w:tc>
          <w:tcPr>
            <w:tcW w:w="8622" w:type="dxa"/>
          </w:tcPr>
          <w:p w14:paraId="7D77325A" w14:textId="77777777" w:rsidR="0090682E" w:rsidRPr="00D2394E" w:rsidRDefault="00000000" w:rsidP="00583A74">
            <w:pPr>
              <w:spacing w:after="40" w:line="360" w:lineRule="auto"/>
              <w:rPr>
                <w:sz w:val="24"/>
                <w:szCs w:val="24"/>
              </w:rPr>
            </w:pPr>
            <w:r w:rsidRPr="00D2394E">
              <w:rPr>
                <w:sz w:val="24"/>
                <w:szCs w:val="24"/>
              </w:rPr>
              <w:t>: {{ ngay_cap_cccd }}</w:t>
            </w:r>
          </w:p>
        </w:tc>
      </w:tr>
      <w:tr w:rsidR="0090682E" w:rsidRPr="00D2394E" w14:paraId="61243863" w14:textId="77777777" w:rsidTr="00AB3BDA">
        <w:tc>
          <w:tcPr>
            <w:tcW w:w="1638" w:type="dxa"/>
          </w:tcPr>
          <w:p w14:paraId="32BC570B" w14:textId="77777777" w:rsidR="0090682E" w:rsidRPr="00D2394E" w:rsidRDefault="00000000" w:rsidP="00583A74">
            <w:pPr>
              <w:spacing w:after="40" w:line="360" w:lineRule="auto"/>
              <w:rPr>
                <w:sz w:val="24"/>
                <w:szCs w:val="24"/>
              </w:rPr>
            </w:pPr>
            <w:r w:rsidRPr="00D2394E">
              <w:rPr>
                <w:sz w:val="24"/>
                <w:szCs w:val="24"/>
              </w:rPr>
              <w:t>Nơi cấp</w:t>
            </w:r>
          </w:p>
        </w:tc>
        <w:tc>
          <w:tcPr>
            <w:tcW w:w="8622" w:type="dxa"/>
          </w:tcPr>
          <w:p w14:paraId="7E64191C" w14:textId="77777777" w:rsidR="0090682E" w:rsidRPr="00D2394E" w:rsidRDefault="00000000" w:rsidP="00583A74">
            <w:pPr>
              <w:spacing w:after="40" w:line="360" w:lineRule="auto"/>
              <w:rPr>
                <w:sz w:val="24"/>
                <w:szCs w:val="24"/>
              </w:rPr>
            </w:pPr>
            <w:r w:rsidRPr="00D2394E">
              <w:rPr>
                <w:sz w:val="24"/>
                <w:szCs w:val="24"/>
              </w:rPr>
              <w:t>: {{ noi_cap_cccd }}</w:t>
            </w:r>
          </w:p>
        </w:tc>
      </w:tr>
    </w:tbl>
    <w:p w14:paraId="4594197D" w14:textId="77777777" w:rsidR="0090682E" w:rsidRPr="00D2394E" w:rsidRDefault="00000000" w:rsidP="00573BFE">
      <w:pPr>
        <w:spacing w:before="80" w:after="160"/>
        <w:ind w:left="-450"/>
        <w:jc w:val="both"/>
        <w:rPr>
          <w:sz w:val="24"/>
          <w:szCs w:val="24"/>
        </w:rPr>
      </w:pPr>
      <w:r w:rsidRPr="00D2394E">
        <w:rPr>
          <w:i/>
          <w:sz w:val="24"/>
          <w:szCs w:val="24"/>
        </w:rPr>
        <w:t>(Sau đây gọi là “Bên B”)</w:t>
      </w:r>
    </w:p>
    <w:p w14:paraId="43A44052" w14:textId="77777777" w:rsidR="000D4B2C" w:rsidRPr="00D2394E" w:rsidRDefault="000D4B2C">
      <w:pPr>
        <w:jc w:val="both"/>
        <w:rPr>
          <w:b/>
          <w:sz w:val="24"/>
          <w:szCs w:val="24"/>
          <w:lang w:val="vi-VN"/>
        </w:rPr>
      </w:pPr>
    </w:p>
    <w:p w14:paraId="0B3F49BE" w14:textId="77777777" w:rsidR="00105EEE" w:rsidRPr="00D2394E" w:rsidRDefault="00000000" w:rsidP="00D2394E">
      <w:pPr>
        <w:spacing w:line="276" w:lineRule="auto"/>
        <w:ind w:left="-450"/>
        <w:jc w:val="both"/>
        <w:rPr>
          <w:sz w:val="24"/>
          <w:szCs w:val="24"/>
          <w:lang w:val="vi-VN"/>
        </w:rPr>
      </w:pPr>
      <w:r w:rsidRPr="00D2394E">
        <w:rPr>
          <w:b/>
          <w:sz w:val="24"/>
          <w:szCs w:val="24"/>
        </w:rPr>
        <w:t>XÉT RẰNG:</w:t>
      </w:r>
    </w:p>
    <w:p w14:paraId="426D61D0" w14:textId="53F9300D" w:rsidR="0090682E" w:rsidRPr="00D2394E" w:rsidRDefault="00000000" w:rsidP="00083527">
      <w:pPr>
        <w:pStyle w:val="ListParagraph"/>
        <w:numPr>
          <w:ilvl w:val="0"/>
          <w:numId w:val="10"/>
        </w:numPr>
        <w:spacing w:line="276" w:lineRule="auto"/>
        <w:ind w:left="360"/>
        <w:jc w:val="both"/>
        <w:rPr>
          <w:sz w:val="24"/>
          <w:szCs w:val="24"/>
        </w:rPr>
      </w:pPr>
      <w:r w:rsidRPr="00D2394E">
        <w:rPr>
          <w:sz w:val="24"/>
          <w:szCs w:val="24"/>
        </w:rPr>
        <w:t>Bên A có nhu cầu hợp tác với cá nhân có chuyên môn phù hợp để thực hiện các công việc thuộc lĩnh vực {{ linh_vuc_cong_viec }} nhằm phục vụ hoạt động nghiên cứu, phát triển sản phẩm và vận hành của Công ty.</w:t>
      </w:r>
    </w:p>
    <w:p w14:paraId="794E4279" w14:textId="23CF589B" w:rsidR="0090682E" w:rsidRPr="00D2394E" w:rsidRDefault="00000000" w:rsidP="00083527">
      <w:pPr>
        <w:pStyle w:val="ListParagraph"/>
        <w:numPr>
          <w:ilvl w:val="0"/>
          <w:numId w:val="10"/>
        </w:numPr>
        <w:spacing w:line="276" w:lineRule="auto"/>
        <w:ind w:left="360"/>
        <w:jc w:val="both"/>
        <w:rPr>
          <w:sz w:val="24"/>
          <w:szCs w:val="24"/>
        </w:rPr>
      </w:pPr>
      <w:r w:rsidRPr="00D2394E">
        <w:rPr>
          <w:sz w:val="24"/>
          <w:szCs w:val="24"/>
        </w:rPr>
        <w:t>Bên B là cá nhân có kinh nghiệm, chuyên môn phù hợp và đồng ý hợp tác thực hiện Công Việc theo hình thức độc lập, không thuộc biên chế lao động của Bên A.</w:t>
      </w:r>
    </w:p>
    <w:p w14:paraId="4A591AF6" w14:textId="77777777" w:rsidR="0090682E" w:rsidRPr="00D2394E" w:rsidRDefault="00000000" w:rsidP="00D2394E">
      <w:pPr>
        <w:spacing w:after="160" w:line="276" w:lineRule="auto"/>
        <w:ind w:left="-450"/>
        <w:jc w:val="both"/>
        <w:rPr>
          <w:sz w:val="24"/>
          <w:szCs w:val="24"/>
        </w:rPr>
      </w:pPr>
      <w:r w:rsidRPr="00D2394E">
        <w:rPr>
          <w:sz w:val="24"/>
          <w:szCs w:val="24"/>
        </w:rPr>
        <w:t>Sau khi thỏa thuận, Các Bên thống nhất ký kết Hợp Đồng với các điều khoản và điều kiện sau:</w:t>
      </w:r>
    </w:p>
    <w:p w14:paraId="576C24B6" w14:textId="77777777" w:rsidR="0090682E" w:rsidRPr="00D2394E" w:rsidRDefault="00000000" w:rsidP="00D2394E">
      <w:pPr>
        <w:keepNext/>
        <w:spacing w:before="120" w:line="276" w:lineRule="auto"/>
        <w:ind w:left="-450"/>
        <w:jc w:val="both"/>
        <w:rPr>
          <w:sz w:val="24"/>
          <w:szCs w:val="24"/>
        </w:rPr>
      </w:pPr>
      <w:r w:rsidRPr="00D2394E">
        <w:rPr>
          <w:b/>
          <w:sz w:val="24"/>
          <w:szCs w:val="24"/>
        </w:rPr>
        <w:t>Điều 1: Phạm vi công việc</w:t>
      </w:r>
    </w:p>
    <w:p w14:paraId="25382439" w14:textId="3C87ECD4" w:rsidR="007E4D61" w:rsidRPr="00D2394E" w:rsidRDefault="00000000" w:rsidP="00D619C9">
      <w:pPr>
        <w:pStyle w:val="ListParagraph"/>
        <w:numPr>
          <w:ilvl w:val="0"/>
          <w:numId w:val="11"/>
        </w:numPr>
        <w:spacing w:line="276" w:lineRule="auto"/>
        <w:ind w:left="360"/>
        <w:jc w:val="both"/>
        <w:rPr>
          <w:sz w:val="24"/>
          <w:szCs w:val="24"/>
        </w:rPr>
      </w:pPr>
      <w:r w:rsidRPr="00D2394E">
        <w:rPr>
          <w:sz w:val="24"/>
          <w:szCs w:val="24"/>
        </w:rPr>
        <w:t>Bên B thực hiện các đầu việc (“Công Việc”) theo thỏa thuận giữa hai Bên vào mỗi tháng, cụ thể tại Bảng phân công công việc trao đổi bằng văn bản hoặc email giữa hai Bên.</w:t>
      </w:r>
    </w:p>
    <w:p w14:paraId="7DD86C9F" w14:textId="77777777" w:rsidR="007E4D61" w:rsidRPr="00D2394E" w:rsidRDefault="00000000" w:rsidP="00D619C9">
      <w:pPr>
        <w:pStyle w:val="ListParagraph"/>
        <w:numPr>
          <w:ilvl w:val="0"/>
          <w:numId w:val="11"/>
        </w:numPr>
        <w:spacing w:line="276" w:lineRule="auto"/>
        <w:ind w:left="360"/>
        <w:jc w:val="both"/>
        <w:rPr>
          <w:sz w:val="24"/>
          <w:szCs w:val="24"/>
        </w:rPr>
      </w:pPr>
      <w:r w:rsidRPr="00D2394E">
        <w:rPr>
          <w:sz w:val="24"/>
          <w:szCs w:val="24"/>
        </w:rPr>
        <w:t>Bên B chủ động sắp xếp thời gian, phương thức và địa điểm thực hiện Công Việc được Bên A giao nhằm đảm bảo tiến độ và chất lượng Công Việc.</w:t>
      </w:r>
    </w:p>
    <w:p w14:paraId="0D5A8BCF" w14:textId="77777777" w:rsidR="007E4D61" w:rsidRPr="00D2394E" w:rsidRDefault="00000000" w:rsidP="00D619C9">
      <w:pPr>
        <w:pStyle w:val="ListParagraph"/>
        <w:numPr>
          <w:ilvl w:val="0"/>
          <w:numId w:val="11"/>
        </w:numPr>
        <w:spacing w:line="276" w:lineRule="auto"/>
        <w:ind w:left="360"/>
        <w:jc w:val="both"/>
        <w:rPr>
          <w:sz w:val="24"/>
          <w:szCs w:val="24"/>
        </w:rPr>
      </w:pPr>
      <w:r w:rsidRPr="00D2394E">
        <w:rPr>
          <w:sz w:val="24"/>
          <w:szCs w:val="24"/>
        </w:rPr>
        <w:t>Bên B báo cáo tiến độ Công Việc theo các mốc thống nhất giữa hai Bên.</w:t>
      </w:r>
    </w:p>
    <w:p w14:paraId="2FA6ABB3" w14:textId="18694BE5" w:rsidR="0090682E" w:rsidRPr="00D2394E" w:rsidRDefault="00000000" w:rsidP="00D619C9">
      <w:pPr>
        <w:pStyle w:val="ListParagraph"/>
        <w:numPr>
          <w:ilvl w:val="0"/>
          <w:numId w:val="11"/>
        </w:numPr>
        <w:spacing w:line="276" w:lineRule="auto"/>
        <w:ind w:left="360"/>
        <w:jc w:val="both"/>
        <w:rPr>
          <w:sz w:val="24"/>
          <w:szCs w:val="24"/>
        </w:rPr>
      </w:pPr>
      <w:r w:rsidRPr="00D2394E">
        <w:rPr>
          <w:sz w:val="24"/>
          <w:szCs w:val="24"/>
        </w:rPr>
        <w:lastRenderedPageBreak/>
        <w:t>Cuối mỗi tháng, hai Bên lập Biên bản nghiệm thu khối lượng và kết quả Công Việc hoàn thành, làm căn cứ thanh toán Thù lao theo Điều 4.</w:t>
      </w:r>
      <w:r w:rsidR="00A106D5" w:rsidRPr="00D2394E">
        <w:rPr>
          <w:sz w:val="24"/>
          <w:szCs w:val="24"/>
          <w:lang w:val="vi-VN"/>
        </w:rPr>
        <w:tab/>
      </w:r>
      <w:r w:rsidR="00A106D5" w:rsidRPr="00D2394E">
        <w:rPr>
          <w:sz w:val="24"/>
          <w:szCs w:val="24"/>
          <w:lang w:val="vi-VN"/>
        </w:rPr>
        <w:tab/>
      </w:r>
      <w:r w:rsidR="00A106D5" w:rsidRPr="00D2394E">
        <w:rPr>
          <w:sz w:val="24"/>
          <w:szCs w:val="24"/>
          <w:lang w:val="vi-VN"/>
        </w:rPr>
        <w:tab/>
      </w:r>
      <w:r w:rsidR="00A106D5" w:rsidRPr="00D2394E">
        <w:rPr>
          <w:sz w:val="24"/>
          <w:szCs w:val="24"/>
          <w:lang w:val="vi-VN"/>
        </w:rPr>
        <w:tab/>
      </w:r>
    </w:p>
    <w:p w14:paraId="2815C294" w14:textId="77777777" w:rsidR="0090682E" w:rsidRPr="00D2394E" w:rsidRDefault="00000000" w:rsidP="00D2394E">
      <w:pPr>
        <w:keepNext/>
        <w:spacing w:before="120" w:line="276" w:lineRule="auto"/>
        <w:ind w:left="-450"/>
        <w:jc w:val="both"/>
        <w:rPr>
          <w:sz w:val="24"/>
          <w:szCs w:val="24"/>
        </w:rPr>
      </w:pPr>
      <w:r w:rsidRPr="00D2394E">
        <w:rPr>
          <w:b/>
          <w:sz w:val="24"/>
          <w:szCs w:val="24"/>
        </w:rPr>
        <w:t>Điều 2: Quyền và nghĩa vụ của Bên A</w:t>
      </w:r>
    </w:p>
    <w:p w14:paraId="63B71708" w14:textId="77777777" w:rsidR="00355738" w:rsidRPr="00D2394E" w:rsidRDefault="00000000" w:rsidP="003D2C22">
      <w:pPr>
        <w:pStyle w:val="ListParagraph"/>
        <w:numPr>
          <w:ilvl w:val="0"/>
          <w:numId w:val="12"/>
        </w:numPr>
        <w:spacing w:line="276" w:lineRule="auto"/>
        <w:ind w:left="360"/>
        <w:jc w:val="both"/>
        <w:rPr>
          <w:sz w:val="24"/>
          <w:szCs w:val="24"/>
        </w:rPr>
      </w:pPr>
      <w:r w:rsidRPr="00D2394E">
        <w:rPr>
          <w:sz w:val="24"/>
          <w:szCs w:val="24"/>
        </w:rPr>
        <w:t>Giao đầu việc, cung cấp thông tin, tài liệu và thiết bị cần thiết cho Bên B, tạo điều kiện thuận lợi cho Bên B trong quá trình thực hiện công việc.</w:t>
      </w:r>
    </w:p>
    <w:p w14:paraId="3C63363A" w14:textId="77777777" w:rsidR="00355738" w:rsidRPr="00D2394E" w:rsidRDefault="00000000" w:rsidP="003D2C22">
      <w:pPr>
        <w:pStyle w:val="ListParagraph"/>
        <w:numPr>
          <w:ilvl w:val="0"/>
          <w:numId w:val="12"/>
        </w:numPr>
        <w:spacing w:line="276" w:lineRule="auto"/>
        <w:ind w:left="360"/>
        <w:jc w:val="both"/>
        <w:rPr>
          <w:sz w:val="24"/>
          <w:szCs w:val="24"/>
        </w:rPr>
      </w:pPr>
      <w:r w:rsidRPr="00D2394E">
        <w:rPr>
          <w:sz w:val="24"/>
          <w:szCs w:val="24"/>
        </w:rPr>
        <w:t>Xác nhận/nghiệm thu kết quả Công Việc hằng tháng đúng thời hạn thỏa thuận.</w:t>
      </w:r>
    </w:p>
    <w:p w14:paraId="7CE2CDCA" w14:textId="3D4287DE" w:rsidR="0090682E" w:rsidRPr="00D2394E" w:rsidRDefault="00000000" w:rsidP="003D2C22">
      <w:pPr>
        <w:pStyle w:val="ListParagraph"/>
        <w:numPr>
          <w:ilvl w:val="0"/>
          <w:numId w:val="12"/>
        </w:numPr>
        <w:spacing w:line="276" w:lineRule="auto"/>
        <w:ind w:left="360"/>
        <w:jc w:val="both"/>
        <w:rPr>
          <w:sz w:val="24"/>
          <w:szCs w:val="24"/>
        </w:rPr>
      </w:pPr>
      <w:r w:rsidRPr="00D2394E">
        <w:rPr>
          <w:sz w:val="24"/>
          <w:szCs w:val="24"/>
        </w:rPr>
        <w:t>Thanh toán đầy đủ, đúng hạn Thù lao cho Bên B theo Điều 4.</w:t>
      </w:r>
    </w:p>
    <w:p w14:paraId="23FDBF30" w14:textId="77777777" w:rsidR="0090682E" w:rsidRPr="00D2394E" w:rsidRDefault="00000000" w:rsidP="00D2394E">
      <w:pPr>
        <w:keepNext/>
        <w:spacing w:before="120" w:line="276" w:lineRule="auto"/>
        <w:ind w:left="-450"/>
        <w:jc w:val="both"/>
        <w:rPr>
          <w:sz w:val="24"/>
          <w:szCs w:val="24"/>
        </w:rPr>
      </w:pPr>
      <w:r w:rsidRPr="00D2394E">
        <w:rPr>
          <w:b/>
          <w:sz w:val="24"/>
          <w:szCs w:val="24"/>
        </w:rPr>
        <w:t>Điều 3: Quyền và nghĩa vụ của Bên B</w:t>
      </w:r>
    </w:p>
    <w:p w14:paraId="37189D48" w14:textId="77777777" w:rsidR="00A710F8" w:rsidRPr="00D2394E" w:rsidRDefault="00000000" w:rsidP="00083527">
      <w:pPr>
        <w:pStyle w:val="ListParagraph"/>
        <w:numPr>
          <w:ilvl w:val="0"/>
          <w:numId w:val="13"/>
        </w:numPr>
        <w:spacing w:line="276" w:lineRule="auto"/>
        <w:ind w:left="360"/>
        <w:jc w:val="both"/>
        <w:rPr>
          <w:sz w:val="24"/>
          <w:szCs w:val="24"/>
        </w:rPr>
      </w:pPr>
      <w:r w:rsidRPr="00D2394E">
        <w:rPr>
          <w:sz w:val="24"/>
          <w:szCs w:val="24"/>
        </w:rPr>
        <w:t>Chủ động thực hiện Công Việc, tự chịu trách nhiệm về phương thức và tiến độ thực hiện, đảm bảo hoàn thành đúng kết quả đã thống nhất với Bên A.</w:t>
      </w:r>
    </w:p>
    <w:p w14:paraId="49D82FCB" w14:textId="77777777" w:rsidR="00A710F8" w:rsidRPr="00D2394E" w:rsidRDefault="00000000" w:rsidP="00083527">
      <w:pPr>
        <w:pStyle w:val="ListParagraph"/>
        <w:numPr>
          <w:ilvl w:val="0"/>
          <w:numId w:val="13"/>
        </w:numPr>
        <w:spacing w:line="276" w:lineRule="auto"/>
        <w:ind w:left="360"/>
        <w:jc w:val="both"/>
        <w:rPr>
          <w:sz w:val="24"/>
          <w:szCs w:val="24"/>
        </w:rPr>
      </w:pPr>
      <w:r w:rsidRPr="00D2394E">
        <w:rPr>
          <w:sz w:val="24"/>
          <w:szCs w:val="24"/>
        </w:rPr>
        <w:t>Báo cáo tiến độ Công Việc theo các mốc đã thống nhất.</w:t>
      </w:r>
    </w:p>
    <w:p w14:paraId="656CD1FA" w14:textId="77777777" w:rsidR="00A710F8" w:rsidRPr="00D2394E" w:rsidRDefault="00000000" w:rsidP="00083527">
      <w:pPr>
        <w:pStyle w:val="ListParagraph"/>
        <w:numPr>
          <w:ilvl w:val="0"/>
          <w:numId w:val="13"/>
        </w:numPr>
        <w:spacing w:line="276" w:lineRule="auto"/>
        <w:ind w:left="360"/>
        <w:jc w:val="both"/>
        <w:rPr>
          <w:sz w:val="24"/>
          <w:szCs w:val="24"/>
        </w:rPr>
      </w:pPr>
      <w:r w:rsidRPr="00D2394E">
        <w:rPr>
          <w:sz w:val="24"/>
          <w:szCs w:val="24"/>
        </w:rPr>
        <w:t>Không được chuyển giao Công Việc cho bên thứ ba thực hiện khi chưa có sự đồng ý bằng văn bản của Bên A.</w:t>
      </w:r>
    </w:p>
    <w:p w14:paraId="003E4C65" w14:textId="3E6936EC" w:rsidR="0090682E" w:rsidRPr="00D2394E" w:rsidRDefault="00000000" w:rsidP="00083527">
      <w:pPr>
        <w:pStyle w:val="ListParagraph"/>
        <w:numPr>
          <w:ilvl w:val="0"/>
          <w:numId w:val="13"/>
        </w:numPr>
        <w:spacing w:line="276" w:lineRule="auto"/>
        <w:ind w:left="360"/>
        <w:jc w:val="both"/>
        <w:rPr>
          <w:sz w:val="24"/>
          <w:szCs w:val="24"/>
        </w:rPr>
      </w:pPr>
      <w:r w:rsidRPr="00D2394E">
        <w:rPr>
          <w:sz w:val="24"/>
          <w:szCs w:val="24"/>
        </w:rPr>
        <w:t>Bên B chịu trách nhiệm bồi thường cho Bên A đối với các thiệt hại trực tiếp phát sinh do lỗi của Bên B trong quá trình thực hiện Công Việc. Bên B không chịu trách nhiệm đối với khách hàng hoặc bên thứ ba, trừ trường hợp thiệt hại phát sinh trực tiếp do lỗi cố ý hoặc vi phạm nghiêm trọng Hợp đồng của Bên B. Tổng trách nhiệm bồi thường của Bên B không vượt quá tổng giá trị Hợp đồng.</w:t>
      </w:r>
    </w:p>
    <w:p w14:paraId="71055C6F" w14:textId="77777777" w:rsidR="0090682E" w:rsidRPr="00D2394E" w:rsidRDefault="00000000" w:rsidP="00D2394E">
      <w:pPr>
        <w:keepNext/>
        <w:spacing w:before="120" w:line="276" w:lineRule="auto"/>
        <w:ind w:left="-450"/>
        <w:jc w:val="both"/>
        <w:rPr>
          <w:sz w:val="24"/>
          <w:szCs w:val="24"/>
        </w:rPr>
      </w:pPr>
      <w:r w:rsidRPr="00D2394E">
        <w:rPr>
          <w:b/>
          <w:sz w:val="24"/>
          <w:szCs w:val="24"/>
        </w:rPr>
        <w:t>Điều 4: Thù lao và thanh toán</w:t>
      </w:r>
    </w:p>
    <w:p w14:paraId="213C99B7" w14:textId="77777777" w:rsidR="009C4BE2" w:rsidRPr="00D2394E" w:rsidRDefault="00000000" w:rsidP="00FB01E4">
      <w:pPr>
        <w:pStyle w:val="ListParagraph"/>
        <w:numPr>
          <w:ilvl w:val="0"/>
          <w:numId w:val="14"/>
        </w:numPr>
        <w:spacing w:line="276" w:lineRule="auto"/>
        <w:ind w:left="360"/>
        <w:jc w:val="both"/>
        <w:rPr>
          <w:sz w:val="24"/>
          <w:szCs w:val="24"/>
        </w:rPr>
      </w:pPr>
      <w:r w:rsidRPr="00D2394E">
        <w:rPr>
          <w:sz w:val="24"/>
          <w:szCs w:val="24"/>
        </w:rPr>
        <w:t>Mức phí: {{ muc_luong }} VNĐ ({{ muc_luong_bang_chu }}), chưa khấu trừ thuế thu nhập cá nhân, áp dụng cho khối lượng Công Việc đã thống nhất tại Điều 1 và gắn với kết quả xác nhận tại Biên bản nghiệm thu hằng tháng.</w:t>
      </w:r>
    </w:p>
    <w:p w14:paraId="31B609BB" w14:textId="074FF37C" w:rsidR="0090682E" w:rsidRPr="00D2394E" w:rsidRDefault="00000000" w:rsidP="00FB01E4">
      <w:pPr>
        <w:pStyle w:val="ListParagraph"/>
        <w:spacing w:line="276" w:lineRule="auto"/>
        <w:ind w:left="360"/>
        <w:jc w:val="both"/>
        <w:rPr>
          <w:sz w:val="24"/>
          <w:szCs w:val="24"/>
        </w:rPr>
      </w:pPr>
      <w:r w:rsidRPr="00D2394E">
        <w:rPr>
          <w:sz w:val="24"/>
          <w:szCs w:val="24"/>
        </w:rPr>
        <w:t>Đối với mỗi lần chi trả, Bên A khấu trừ {{ ty_le_khau_tru }}% thuế thu nhập cá nhân trước khi thanh toán theo quy định pháp luật hiện hành, trừ trường hợp Bên B đủ điều kiện và có cam kết tạm thời không khấu trừ theo mẫu quy định.</w:t>
      </w:r>
    </w:p>
    <w:p w14:paraId="56DFAA4B" w14:textId="77777777" w:rsidR="00AD64A8" w:rsidRPr="00D2394E" w:rsidRDefault="00000000" w:rsidP="00FB01E4">
      <w:pPr>
        <w:pStyle w:val="ListParagraph"/>
        <w:numPr>
          <w:ilvl w:val="0"/>
          <w:numId w:val="14"/>
        </w:numPr>
        <w:spacing w:line="276" w:lineRule="auto"/>
        <w:ind w:left="360"/>
        <w:jc w:val="both"/>
        <w:rPr>
          <w:sz w:val="24"/>
          <w:szCs w:val="24"/>
        </w:rPr>
      </w:pPr>
      <w:r w:rsidRPr="00D2394E">
        <w:rPr>
          <w:sz w:val="24"/>
          <w:szCs w:val="24"/>
        </w:rPr>
        <w:t>Thù lao được thanh toán theo từng tháng, trong vòng 05 ngày kể từ ngày hai Bên ký Biên bản nghiệm thu/xác nhận khối lượng công việc của tháng đó.</w:t>
      </w:r>
    </w:p>
    <w:p w14:paraId="2E485D03" w14:textId="77777777" w:rsidR="00AD64A8" w:rsidRPr="00D2394E" w:rsidRDefault="00000000" w:rsidP="00FB01E4">
      <w:pPr>
        <w:pStyle w:val="ListParagraph"/>
        <w:numPr>
          <w:ilvl w:val="0"/>
          <w:numId w:val="14"/>
        </w:numPr>
        <w:spacing w:line="276" w:lineRule="auto"/>
        <w:ind w:left="360"/>
        <w:jc w:val="both"/>
        <w:rPr>
          <w:sz w:val="24"/>
          <w:szCs w:val="24"/>
        </w:rPr>
      </w:pPr>
      <w:r w:rsidRPr="00D2394E">
        <w:rPr>
          <w:sz w:val="24"/>
          <w:szCs w:val="24"/>
        </w:rPr>
        <w:t>Trường hợp khối lượng Công Việc thực tế thay đổi đáng kể so với thỏa thuận ban đầu, hai Bên thống nhất điều chỉnh mức phí bằng Phụ lục Hợp đồng.</w:t>
      </w:r>
    </w:p>
    <w:p w14:paraId="672300C4" w14:textId="2A7A3B79" w:rsidR="0090682E" w:rsidRPr="00D2394E" w:rsidRDefault="00000000" w:rsidP="00FB01E4">
      <w:pPr>
        <w:pStyle w:val="ListParagraph"/>
        <w:numPr>
          <w:ilvl w:val="0"/>
          <w:numId w:val="14"/>
        </w:numPr>
        <w:spacing w:line="276" w:lineRule="auto"/>
        <w:ind w:left="360"/>
        <w:jc w:val="both"/>
        <w:rPr>
          <w:sz w:val="24"/>
          <w:szCs w:val="24"/>
        </w:rPr>
      </w:pPr>
      <w:r w:rsidRPr="00D2394E">
        <w:rPr>
          <w:sz w:val="24"/>
          <w:szCs w:val="24"/>
        </w:rPr>
        <w:t>Thanh toán được thực hiện bằng chuyển khoản vào tài khoản:</w:t>
      </w:r>
    </w:p>
    <w:p w14:paraId="44E148B4" w14:textId="77777777" w:rsidR="0090682E" w:rsidRPr="00D2394E" w:rsidRDefault="00000000" w:rsidP="00B31428">
      <w:pPr>
        <w:pStyle w:val="ListParagraph"/>
        <w:keepNext/>
        <w:numPr>
          <w:ilvl w:val="0"/>
          <w:numId w:val="16"/>
        </w:numPr>
        <w:spacing w:after="0" w:line="276" w:lineRule="auto"/>
        <w:ind w:left="1080"/>
        <w:jc w:val="both"/>
        <w:rPr>
          <w:sz w:val="24"/>
          <w:szCs w:val="24"/>
        </w:rPr>
      </w:pPr>
      <w:r w:rsidRPr="00D2394E">
        <w:rPr>
          <w:sz w:val="24"/>
          <w:szCs w:val="24"/>
        </w:rPr>
        <w:t>Số tài khoản ngân hàng: {{ so_tai_khoan }}</w:t>
      </w:r>
    </w:p>
    <w:p w14:paraId="11AEF1A4" w14:textId="77777777" w:rsidR="0090682E" w:rsidRPr="00D2394E" w:rsidRDefault="00000000" w:rsidP="00B31428">
      <w:pPr>
        <w:pStyle w:val="ListParagraph"/>
        <w:keepNext/>
        <w:numPr>
          <w:ilvl w:val="0"/>
          <w:numId w:val="16"/>
        </w:numPr>
        <w:spacing w:after="0" w:line="276" w:lineRule="auto"/>
        <w:ind w:left="1080"/>
        <w:jc w:val="both"/>
        <w:rPr>
          <w:sz w:val="24"/>
          <w:szCs w:val="24"/>
        </w:rPr>
      </w:pPr>
      <w:r w:rsidRPr="00D2394E">
        <w:rPr>
          <w:sz w:val="24"/>
          <w:szCs w:val="24"/>
        </w:rPr>
        <w:t>Tên ngân hàng: {{ ten_ngan_hang }}</w:t>
      </w:r>
    </w:p>
    <w:p w14:paraId="7F78E8A8" w14:textId="77777777" w:rsidR="0090682E" w:rsidRPr="00D2394E" w:rsidRDefault="00000000" w:rsidP="00B31428">
      <w:pPr>
        <w:pStyle w:val="ListParagraph"/>
        <w:keepNext/>
        <w:numPr>
          <w:ilvl w:val="0"/>
          <w:numId w:val="16"/>
        </w:numPr>
        <w:spacing w:after="0" w:line="276" w:lineRule="auto"/>
        <w:ind w:left="1080"/>
        <w:jc w:val="both"/>
        <w:rPr>
          <w:sz w:val="24"/>
          <w:szCs w:val="24"/>
        </w:rPr>
      </w:pPr>
      <w:r w:rsidRPr="00D2394E">
        <w:rPr>
          <w:sz w:val="24"/>
          <w:szCs w:val="24"/>
        </w:rPr>
        <w:t>{%p if chi_nhanh %}</w:t>
      </w:r>
    </w:p>
    <w:p w14:paraId="5C826B31" w14:textId="77777777" w:rsidR="0090682E" w:rsidRPr="00D2394E" w:rsidRDefault="00000000" w:rsidP="00B31428">
      <w:pPr>
        <w:pStyle w:val="ListParagraph"/>
        <w:keepNext/>
        <w:numPr>
          <w:ilvl w:val="0"/>
          <w:numId w:val="16"/>
        </w:numPr>
        <w:spacing w:after="0" w:line="276" w:lineRule="auto"/>
        <w:ind w:left="1080"/>
        <w:jc w:val="both"/>
        <w:rPr>
          <w:sz w:val="24"/>
          <w:szCs w:val="24"/>
        </w:rPr>
      </w:pPr>
      <w:r w:rsidRPr="00D2394E">
        <w:rPr>
          <w:sz w:val="24"/>
          <w:szCs w:val="24"/>
        </w:rPr>
        <w:t>Chi nhánh: {{ chi_nhanh }}</w:t>
      </w:r>
    </w:p>
    <w:p w14:paraId="125721E0" w14:textId="77777777" w:rsidR="0090682E" w:rsidRPr="00D2394E" w:rsidRDefault="00000000" w:rsidP="00B31428">
      <w:pPr>
        <w:pStyle w:val="ListParagraph"/>
        <w:keepNext/>
        <w:numPr>
          <w:ilvl w:val="0"/>
          <w:numId w:val="16"/>
        </w:numPr>
        <w:spacing w:after="0" w:line="276" w:lineRule="auto"/>
        <w:ind w:left="1080"/>
        <w:jc w:val="both"/>
        <w:rPr>
          <w:sz w:val="24"/>
          <w:szCs w:val="24"/>
        </w:rPr>
      </w:pPr>
      <w:r w:rsidRPr="00D2394E">
        <w:rPr>
          <w:sz w:val="24"/>
          <w:szCs w:val="24"/>
        </w:rPr>
        <w:t>{%p endif %}</w:t>
      </w:r>
    </w:p>
    <w:p w14:paraId="33BB5782" w14:textId="3ECD6807" w:rsidR="0090682E" w:rsidRPr="00D2394E" w:rsidRDefault="00000000" w:rsidP="00B31428">
      <w:pPr>
        <w:pStyle w:val="ListParagraph"/>
        <w:numPr>
          <w:ilvl w:val="0"/>
          <w:numId w:val="16"/>
        </w:numPr>
        <w:spacing w:line="276" w:lineRule="auto"/>
        <w:ind w:left="1080"/>
        <w:jc w:val="both"/>
        <w:rPr>
          <w:sz w:val="24"/>
          <w:szCs w:val="24"/>
        </w:rPr>
      </w:pPr>
      <w:r w:rsidRPr="00D2394E">
        <w:rPr>
          <w:sz w:val="24"/>
          <w:szCs w:val="24"/>
        </w:rPr>
        <w:t>Chủ tài khoản: {{ chu_tai_khoan }}</w:t>
      </w:r>
      <w:r w:rsidR="00D322EB" w:rsidRPr="00D2394E">
        <w:rPr>
          <w:sz w:val="24"/>
          <w:szCs w:val="24"/>
          <w:lang w:val="vi-VN"/>
        </w:rPr>
        <w:tab/>
      </w:r>
      <w:r w:rsidR="00D322EB" w:rsidRPr="00D2394E">
        <w:rPr>
          <w:sz w:val="24"/>
          <w:szCs w:val="24"/>
          <w:lang w:val="vi-VN"/>
        </w:rPr>
        <w:tab/>
      </w:r>
      <w:r w:rsidR="00D322EB" w:rsidRPr="00D2394E">
        <w:rPr>
          <w:sz w:val="24"/>
          <w:szCs w:val="24"/>
          <w:lang w:val="vi-VN"/>
        </w:rPr>
        <w:tab/>
      </w:r>
      <w:r w:rsidR="00D322EB" w:rsidRPr="00D2394E">
        <w:rPr>
          <w:sz w:val="24"/>
          <w:szCs w:val="24"/>
          <w:lang w:val="vi-VN"/>
        </w:rPr>
        <w:tab/>
      </w:r>
    </w:p>
    <w:p w14:paraId="3518D47E" w14:textId="77777777" w:rsidR="0090682E" w:rsidRPr="00D2394E" w:rsidRDefault="00000000" w:rsidP="00D2394E">
      <w:pPr>
        <w:keepNext/>
        <w:spacing w:before="120" w:line="276" w:lineRule="auto"/>
        <w:ind w:left="-450"/>
        <w:jc w:val="both"/>
        <w:rPr>
          <w:sz w:val="24"/>
          <w:szCs w:val="24"/>
        </w:rPr>
      </w:pPr>
      <w:r w:rsidRPr="00D2394E">
        <w:rPr>
          <w:b/>
          <w:sz w:val="24"/>
          <w:szCs w:val="24"/>
        </w:rPr>
        <w:t>Điều 5: Tuyên bố và cam kết về trách nhiệm của hai bên</w:t>
      </w:r>
    </w:p>
    <w:p w14:paraId="63C11141" w14:textId="77777777" w:rsidR="007F6810" w:rsidRPr="00D2394E" w:rsidRDefault="00000000" w:rsidP="005F4B28">
      <w:pPr>
        <w:pStyle w:val="ListParagraph"/>
        <w:numPr>
          <w:ilvl w:val="0"/>
          <w:numId w:val="17"/>
        </w:numPr>
        <w:spacing w:line="276" w:lineRule="auto"/>
        <w:ind w:left="360"/>
        <w:jc w:val="both"/>
        <w:rPr>
          <w:sz w:val="24"/>
          <w:szCs w:val="24"/>
        </w:rPr>
      </w:pPr>
      <w:r w:rsidRPr="00D2394E">
        <w:rPr>
          <w:sz w:val="24"/>
          <w:szCs w:val="24"/>
        </w:rPr>
        <w:t>Bên B hiểu và đồng ý rằng việc cung cấp Công Việc của Bên B theo Hợp đồng này sẽ chỉ với tư cách là một nhà thầu độc lập mà không cấu thành quan hệ lao động, đại lý hoặc bất kỳ quan hệ nào khác với Bên A. Bên B không có quyền ràng buộc Bên A bằng bất kỳ hợp đồng hoặc thỏa thuận nào khác về phạm vi Công Việc được cung cấp theo Hợp đồng này.</w:t>
      </w:r>
    </w:p>
    <w:p w14:paraId="179A7401" w14:textId="57420E0E" w:rsidR="0083463A" w:rsidRPr="00D2394E" w:rsidRDefault="00000000" w:rsidP="005F4B28">
      <w:pPr>
        <w:pStyle w:val="ListParagraph"/>
        <w:numPr>
          <w:ilvl w:val="0"/>
          <w:numId w:val="17"/>
        </w:numPr>
        <w:spacing w:line="276" w:lineRule="auto"/>
        <w:ind w:left="360"/>
        <w:jc w:val="both"/>
        <w:rPr>
          <w:sz w:val="24"/>
          <w:szCs w:val="24"/>
        </w:rPr>
      </w:pPr>
      <w:r w:rsidRPr="00D2394E">
        <w:rPr>
          <w:sz w:val="24"/>
          <w:szCs w:val="24"/>
        </w:rPr>
        <w:t xml:space="preserve">Bên B cam kết thực hiện Công Việc đúng nhiệm vụ và phạm vi được giao. Bên B chỉ chịu trách nhiệm đối với khiếu nại, khiếu kiện của bên thứ ba nếu phát sinh trực tiếp do lỗi cố ý </w:t>
      </w:r>
      <w:r w:rsidRPr="00D2394E">
        <w:rPr>
          <w:sz w:val="24"/>
          <w:szCs w:val="24"/>
        </w:rPr>
        <w:lastRenderedPageBreak/>
        <w:t xml:space="preserve">hoặc vi phạm nghiêm trọng Hợp đồng của Bên B. Quy định này không áp dụng đối với kết quả Công Việc đã được Bên A nghiệm thu, phê duyệt, trừ trường hợp Bên B cố ý che giấu lỗi hoặc cung cấp thông tin sai lệch tại thời điểm nghiệm thu. Bên A có trách nhiệm rà soát và phê duyệt trước khi áp dụng hoặc bàn giao cho bên thứ ba. </w:t>
      </w:r>
      <w:r w:rsidR="00A4224A">
        <w:rPr>
          <w:sz w:val="24"/>
          <w:szCs w:val="24"/>
          <w:lang w:val="vi-VN"/>
        </w:rPr>
        <w:t>T</w:t>
      </w:r>
      <w:r w:rsidR="00B31428" w:rsidRPr="00B31428">
        <w:rPr>
          <w:sz w:val="24"/>
          <w:szCs w:val="24"/>
        </w:rPr>
        <w:t>ổng trách nhiệm của Bên B, bao gồm trách nhiệm bồi thường liên quan đến khiếu nại, khiếu kiện của bên thứ ba sẽ được áp dụng theo giới hạn quy định tại Điều 8.2 của Hợp Đồng</w:t>
      </w:r>
      <w:r w:rsidRPr="00D2394E">
        <w:rPr>
          <w:sz w:val="24"/>
          <w:szCs w:val="24"/>
        </w:rPr>
        <w:t>.</w:t>
      </w:r>
    </w:p>
    <w:p w14:paraId="4786E950" w14:textId="4B2CFAB3" w:rsidR="0090682E" w:rsidRPr="00D2394E" w:rsidRDefault="00000000" w:rsidP="005F4B28">
      <w:pPr>
        <w:pStyle w:val="ListParagraph"/>
        <w:numPr>
          <w:ilvl w:val="0"/>
          <w:numId w:val="17"/>
        </w:numPr>
        <w:spacing w:line="276" w:lineRule="auto"/>
        <w:ind w:left="360"/>
        <w:jc w:val="both"/>
        <w:rPr>
          <w:sz w:val="24"/>
          <w:szCs w:val="24"/>
        </w:rPr>
      </w:pPr>
      <w:r w:rsidRPr="00D2394E">
        <w:rPr>
          <w:sz w:val="24"/>
          <w:szCs w:val="24"/>
        </w:rPr>
        <w:t>Hợp đồng này không làm phát sinh nghĩa vụ của Bên A trong việc đóng bảo hiểm xã hội, bảo hiểm y tế, bảo hiểm thất nghiệp bắt buộc cho Bên B.</w:t>
      </w:r>
    </w:p>
    <w:p w14:paraId="1DB18BCA" w14:textId="77777777" w:rsidR="0090682E" w:rsidRPr="00D2394E" w:rsidRDefault="00000000" w:rsidP="00D2394E">
      <w:pPr>
        <w:keepNext/>
        <w:spacing w:before="120" w:line="276" w:lineRule="auto"/>
        <w:ind w:left="-450"/>
        <w:jc w:val="both"/>
        <w:rPr>
          <w:sz w:val="24"/>
          <w:szCs w:val="24"/>
        </w:rPr>
      </w:pPr>
      <w:r w:rsidRPr="00D2394E">
        <w:rPr>
          <w:b/>
          <w:sz w:val="24"/>
          <w:szCs w:val="24"/>
        </w:rPr>
        <w:t>Điều 6: Quyền sở hữu trí tuệ</w:t>
      </w:r>
    </w:p>
    <w:p w14:paraId="7005ADA4" w14:textId="77777777" w:rsidR="00667163" w:rsidRPr="00D2394E" w:rsidRDefault="00000000" w:rsidP="007F306F">
      <w:pPr>
        <w:pStyle w:val="ListParagraph"/>
        <w:numPr>
          <w:ilvl w:val="0"/>
          <w:numId w:val="18"/>
        </w:numPr>
        <w:spacing w:line="276" w:lineRule="auto"/>
        <w:ind w:left="360"/>
        <w:jc w:val="both"/>
        <w:rPr>
          <w:sz w:val="24"/>
          <w:szCs w:val="24"/>
        </w:rPr>
      </w:pPr>
      <w:r w:rsidRPr="00D2394E">
        <w:rPr>
          <w:sz w:val="24"/>
          <w:szCs w:val="24"/>
        </w:rPr>
        <w:t>Bên A là chủ sở hữu quyền tài sản đối với toàn bộ kết quả Công Việc (bao gồm nhưng không giới hạn: mã nguồn, thuật toán, tài liệu kỹ thuật, thiết kế, dữ liệu, mô hình...) do Bên B tạo ra trong quá trình thực hiện Hợp đồng này ngay khi được tạo ra hoặc bàn giao, tùy thời điểm nào đến trước.</w:t>
      </w:r>
    </w:p>
    <w:p w14:paraId="045101DF" w14:textId="77777777" w:rsidR="000B3057" w:rsidRPr="00D2394E" w:rsidRDefault="00000000" w:rsidP="007F306F">
      <w:pPr>
        <w:pStyle w:val="ListParagraph"/>
        <w:numPr>
          <w:ilvl w:val="0"/>
          <w:numId w:val="18"/>
        </w:numPr>
        <w:spacing w:line="276" w:lineRule="auto"/>
        <w:ind w:left="360"/>
        <w:jc w:val="both"/>
        <w:rPr>
          <w:sz w:val="24"/>
          <w:szCs w:val="24"/>
        </w:rPr>
      </w:pPr>
      <w:r w:rsidRPr="00D2394E">
        <w:rPr>
          <w:sz w:val="24"/>
          <w:szCs w:val="24"/>
        </w:rPr>
        <w:t>Bên B cam kết kết quả Công Việc là sản phẩm sáng tạo của chính mình, không sao chép hay vi phạm quyền sở hữu trí tuệ của bất kỳ bên thứ ba nào; chịu trách nhiệm giải quyết và bồi thường thiệt hại nếu phát sinh tranh chấp về quyền sở hữu trí tuệ liên quan đến kết quả Công Việc do mình cung cấp.</w:t>
      </w:r>
    </w:p>
    <w:p w14:paraId="42088A19" w14:textId="19EBC0D2" w:rsidR="0090682E" w:rsidRPr="00D2394E" w:rsidRDefault="00000000" w:rsidP="007F306F">
      <w:pPr>
        <w:pStyle w:val="ListParagraph"/>
        <w:numPr>
          <w:ilvl w:val="0"/>
          <w:numId w:val="18"/>
        </w:numPr>
        <w:spacing w:line="276" w:lineRule="auto"/>
        <w:ind w:left="360"/>
        <w:jc w:val="both"/>
        <w:rPr>
          <w:sz w:val="24"/>
          <w:szCs w:val="24"/>
        </w:rPr>
      </w:pPr>
      <w:r w:rsidRPr="00D2394E">
        <w:rPr>
          <w:sz w:val="24"/>
          <w:szCs w:val="24"/>
        </w:rPr>
        <w:t>Bên B không được sử dụng tài sản, dữ liệu, tài liệu do Bên A cung cấp cho bất kỳ mục đích nào khác ngoài phạm vi Hợp đồng này khi chưa có sự đồng ý bằng văn bản của Bên A.</w:t>
      </w:r>
    </w:p>
    <w:p w14:paraId="5CA6C183" w14:textId="77777777" w:rsidR="0090682E" w:rsidRPr="00D2394E" w:rsidRDefault="00000000" w:rsidP="00D2394E">
      <w:pPr>
        <w:keepNext/>
        <w:spacing w:before="120" w:line="276" w:lineRule="auto"/>
        <w:ind w:left="-450"/>
        <w:jc w:val="both"/>
        <w:rPr>
          <w:sz w:val="24"/>
          <w:szCs w:val="24"/>
        </w:rPr>
      </w:pPr>
      <w:r w:rsidRPr="00D2394E">
        <w:rPr>
          <w:b/>
          <w:sz w:val="24"/>
          <w:szCs w:val="24"/>
        </w:rPr>
        <w:t>Điều 7: Bảo mật thông tin</w:t>
      </w:r>
    </w:p>
    <w:p w14:paraId="7403F8A7" w14:textId="77777777" w:rsidR="002F1400" w:rsidRPr="00D2394E" w:rsidRDefault="00000000" w:rsidP="00B53B0E">
      <w:pPr>
        <w:pStyle w:val="ListParagraph"/>
        <w:numPr>
          <w:ilvl w:val="0"/>
          <w:numId w:val="19"/>
        </w:numPr>
        <w:spacing w:line="276" w:lineRule="auto"/>
        <w:ind w:left="360"/>
        <w:jc w:val="both"/>
        <w:rPr>
          <w:sz w:val="24"/>
          <w:szCs w:val="24"/>
        </w:rPr>
      </w:pPr>
      <w:r w:rsidRPr="00D2394E">
        <w:rPr>
          <w:sz w:val="24"/>
          <w:szCs w:val="24"/>
        </w:rPr>
        <w:t>Bên B có trách nhiệm giữ bí mật toàn bộ thông tin, tài liệu liên quan đến Bên A mà Bên B biết được trong quá trình thực hiện Hợp đồng này, không tiết lộ cho bên thứ ba khi chưa có sự đồng ý bằng văn bản của Bên A, trừ trường hợp phục vụ mục đích thực hiện Hợp đồng.</w:t>
      </w:r>
    </w:p>
    <w:p w14:paraId="2705F28D" w14:textId="06F4AFAB" w:rsidR="0090682E" w:rsidRPr="00D2394E" w:rsidRDefault="00000000" w:rsidP="00B53B0E">
      <w:pPr>
        <w:pStyle w:val="ListParagraph"/>
        <w:numPr>
          <w:ilvl w:val="0"/>
          <w:numId w:val="19"/>
        </w:numPr>
        <w:spacing w:line="276" w:lineRule="auto"/>
        <w:ind w:left="360"/>
        <w:jc w:val="both"/>
        <w:rPr>
          <w:sz w:val="24"/>
          <w:szCs w:val="24"/>
        </w:rPr>
      </w:pPr>
      <w:r w:rsidRPr="00D2394E">
        <w:rPr>
          <w:sz w:val="24"/>
          <w:szCs w:val="24"/>
        </w:rPr>
        <w:t>Nghĩa vụ bảo mật tại Điều này tiếp tục có hiệu lực trong vòng 05 (năm) năm kể từ ngày Hợp đồng chấm dứt.</w:t>
      </w:r>
    </w:p>
    <w:p w14:paraId="2A36D40E" w14:textId="77777777" w:rsidR="0090682E" w:rsidRPr="00D2394E" w:rsidRDefault="00000000" w:rsidP="00D2394E">
      <w:pPr>
        <w:keepNext/>
        <w:spacing w:before="120" w:line="276" w:lineRule="auto"/>
        <w:ind w:left="-450"/>
        <w:jc w:val="both"/>
        <w:rPr>
          <w:sz w:val="24"/>
          <w:szCs w:val="24"/>
        </w:rPr>
      </w:pPr>
      <w:r w:rsidRPr="00D2394E">
        <w:rPr>
          <w:b/>
          <w:sz w:val="24"/>
          <w:szCs w:val="24"/>
        </w:rPr>
        <w:t>Điều 8: Phạt vi phạm và bồi thường thiệt hại</w:t>
      </w:r>
    </w:p>
    <w:p w14:paraId="67C3E465" w14:textId="77777777" w:rsidR="006344BD" w:rsidRPr="00D2394E" w:rsidRDefault="00000000" w:rsidP="00EC1A51">
      <w:pPr>
        <w:pStyle w:val="ListParagraph"/>
        <w:numPr>
          <w:ilvl w:val="0"/>
          <w:numId w:val="20"/>
        </w:numPr>
        <w:spacing w:line="276" w:lineRule="auto"/>
        <w:ind w:left="360"/>
        <w:jc w:val="both"/>
        <w:rPr>
          <w:sz w:val="24"/>
          <w:szCs w:val="24"/>
        </w:rPr>
      </w:pPr>
      <w:r w:rsidRPr="00D2394E">
        <w:rPr>
          <w:sz w:val="24"/>
          <w:szCs w:val="24"/>
        </w:rPr>
        <w:t>Trường hợp một Bên vi phạm nghĩa vụ theo Hợp đồng này, Bên bị vi phạm có quyền yêu cầu Bên vi phạm thanh toán khoản tiền phạt vi phạm tương đương 10% giá trị phần nghĩa vụ bị vi phạm, cùng với bồi thường thiệt hại thực tế phát sinh (nếu có).</w:t>
      </w:r>
    </w:p>
    <w:p w14:paraId="708B5141" w14:textId="15548D78" w:rsidR="0090682E" w:rsidRPr="00D2394E" w:rsidRDefault="00000000" w:rsidP="00EC1A51">
      <w:pPr>
        <w:pStyle w:val="ListParagraph"/>
        <w:numPr>
          <w:ilvl w:val="0"/>
          <w:numId w:val="20"/>
        </w:numPr>
        <w:spacing w:line="276" w:lineRule="auto"/>
        <w:ind w:left="360"/>
        <w:jc w:val="both"/>
        <w:rPr>
          <w:sz w:val="24"/>
          <w:szCs w:val="24"/>
        </w:rPr>
      </w:pPr>
      <w:r w:rsidRPr="00D2394E">
        <w:rPr>
          <w:sz w:val="24"/>
          <w:szCs w:val="24"/>
        </w:rPr>
        <w:t>Một phần và/hoặc toàn bộ trách nhiệm của mỗi Bên theo Hợp Đồng này đối với bất kỳ việc khiếu nại, tranh chấp phát sinh từ hoặc có liên quan đến Hợp Đồng này, trong mọi trường hợp, sẽ không vượt quá tổng giá trị Hợp Đồng, trừ trường hợp vi phạm Điều 6 và Điều 7.</w:t>
      </w:r>
    </w:p>
    <w:p w14:paraId="2BB916E3" w14:textId="77777777" w:rsidR="0090682E" w:rsidRPr="00D2394E" w:rsidRDefault="00000000" w:rsidP="00D2394E">
      <w:pPr>
        <w:keepNext/>
        <w:spacing w:before="120" w:line="276" w:lineRule="auto"/>
        <w:ind w:left="-450"/>
        <w:jc w:val="both"/>
        <w:rPr>
          <w:sz w:val="24"/>
          <w:szCs w:val="24"/>
        </w:rPr>
      </w:pPr>
      <w:r w:rsidRPr="00D2394E">
        <w:rPr>
          <w:b/>
          <w:sz w:val="24"/>
          <w:szCs w:val="24"/>
        </w:rPr>
        <w:t>Điều 9: Thời hạn hợp đồng</w:t>
      </w:r>
    </w:p>
    <w:p w14:paraId="68A18612" w14:textId="77777777" w:rsidR="006B57FE" w:rsidRPr="00D2394E" w:rsidRDefault="00000000" w:rsidP="00B427DD">
      <w:pPr>
        <w:pStyle w:val="ListParagraph"/>
        <w:numPr>
          <w:ilvl w:val="0"/>
          <w:numId w:val="21"/>
        </w:numPr>
        <w:spacing w:line="276" w:lineRule="auto"/>
        <w:ind w:left="360"/>
        <w:jc w:val="both"/>
        <w:rPr>
          <w:sz w:val="24"/>
          <w:szCs w:val="24"/>
        </w:rPr>
      </w:pPr>
      <w:r w:rsidRPr="00D2394E">
        <w:rPr>
          <w:sz w:val="24"/>
          <w:szCs w:val="24"/>
        </w:rPr>
        <w:t>Thời hạn thực hiện Hợp đồng từ ngày {{ ngay_bat_dau }} đến hết ngày {{ ngay_ket_thuc }} ({{ so_thang }} tháng).</w:t>
      </w:r>
    </w:p>
    <w:p w14:paraId="509B50ED" w14:textId="034E29AD" w:rsidR="0090682E" w:rsidRPr="00D2394E" w:rsidRDefault="00000000" w:rsidP="00B427DD">
      <w:pPr>
        <w:pStyle w:val="ListParagraph"/>
        <w:numPr>
          <w:ilvl w:val="0"/>
          <w:numId w:val="21"/>
        </w:numPr>
        <w:spacing w:line="276" w:lineRule="auto"/>
        <w:ind w:left="360"/>
        <w:jc w:val="both"/>
        <w:rPr>
          <w:sz w:val="24"/>
          <w:szCs w:val="24"/>
        </w:rPr>
      </w:pPr>
      <w:r w:rsidRPr="00D2394E">
        <w:rPr>
          <w:sz w:val="24"/>
          <w:szCs w:val="24"/>
        </w:rPr>
        <w:t>Trước khi hết thời hạn, nếu hai Bên có nhu cầu tiếp tục hợp tác, sẽ ký Phụ lục gia hạn Hợp đồng nêu rõ thời hạn mới và mức phí áp dụng (nếu thay đổi).</w:t>
      </w:r>
    </w:p>
    <w:p w14:paraId="717C6DA2" w14:textId="77777777" w:rsidR="0090682E" w:rsidRPr="00D2394E" w:rsidRDefault="00000000" w:rsidP="00D2394E">
      <w:pPr>
        <w:keepNext/>
        <w:spacing w:before="120" w:line="276" w:lineRule="auto"/>
        <w:ind w:left="-450"/>
        <w:jc w:val="both"/>
        <w:rPr>
          <w:sz w:val="24"/>
          <w:szCs w:val="24"/>
        </w:rPr>
      </w:pPr>
      <w:r w:rsidRPr="00D2394E">
        <w:rPr>
          <w:b/>
          <w:sz w:val="24"/>
          <w:szCs w:val="24"/>
        </w:rPr>
        <w:lastRenderedPageBreak/>
        <w:t>Điều 10: Giải quyết tranh chấp</w:t>
      </w:r>
    </w:p>
    <w:p w14:paraId="203A1BF1" w14:textId="77777777" w:rsidR="00A95A33" w:rsidRPr="00D2394E" w:rsidRDefault="00000000" w:rsidP="009B3594">
      <w:pPr>
        <w:pStyle w:val="ListParagraph"/>
        <w:numPr>
          <w:ilvl w:val="0"/>
          <w:numId w:val="22"/>
        </w:numPr>
        <w:spacing w:line="276" w:lineRule="auto"/>
        <w:ind w:left="360"/>
        <w:jc w:val="both"/>
        <w:rPr>
          <w:sz w:val="24"/>
          <w:szCs w:val="24"/>
        </w:rPr>
      </w:pPr>
      <w:r w:rsidRPr="00D2394E">
        <w:rPr>
          <w:sz w:val="24"/>
          <w:szCs w:val="24"/>
        </w:rPr>
        <w:t>Mọi tranh chấp phát sinh từ hoặc liên quan đến Hợp đồng này trước hết được hai Bên giải quyết thông qua thương lượng trên tinh thần thiện chí.</w:t>
      </w:r>
    </w:p>
    <w:p w14:paraId="3AC56AF6" w14:textId="77777777" w:rsidR="00377D10" w:rsidRPr="00D2394E" w:rsidRDefault="00000000" w:rsidP="009B3594">
      <w:pPr>
        <w:pStyle w:val="ListParagraph"/>
        <w:numPr>
          <w:ilvl w:val="0"/>
          <w:numId w:val="22"/>
        </w:numPr>
        <w:spacing w:line="276" w:lineRule="auto"/>
        <w:ind w:left="360"/>
        <w:jc w:val="both"/>
        <w:rPr>
          <w:sz w:val="24"/>
          <w:szCs w:val="24"/>
        </w:rPr>
      </w:pPr>
      <w:r w:rsidRPr="00D2394E">
        <w:rPr>
          <w:sz w:val="24"/>
          <w:szCs w:val="24"/>
        </w:rPr>
        <w:t>Trường hợp thương lượng không thành trong thời hạn 30 ngày kể từ ngày một Bên gửi yêu cầu, mỗi Bên có quyền yêu cầu Tòa án có thẩm quyền giải quyết theo quy định của pháp luật</w:t>
      </w:r>
      <w:r w:rsidR="00377D10" w:rsidRPr="00D2394E">
        <w:rPr>
          <w:sz w:val="24"/>
          <w:szCs w:val="24"/>
          <w:lang w:val="vi-VN"/>
        </w:rPr>
        <w:t>.</w:t>
      </w:r>
    </w:p>
    <w:p w14:paraId="131DA07B" w14:textId="748F5BE6" w:rsidR="0090682E" w:rsidRPr="00D2394E" w:rsidRDefault="00000000" w:rsidP="009B3594">
      <w:pPr>
        <w:pStyle w:val="ListParagraph"/>
        <w:spacing w:line="276" w:lineRule="auto"/>
        <w:ind w:left="360"/>
        <w:jc w:val="both"/>
        <w:rPr>
          <w:sz w:val="24"/>
          <w:szCs w:val="24"/>
        </w:rPr>
      </w:pPr>
      <w:r w:rsidRPr="00D2394E">
        <w:rPr>
          <w:sz w:val="24"/>
          <w:szCs w:val="24"/>
        </w:rPr>
        <w:t>Bên A có quyền tạm giữ các khoản tiền phải thanh toán cho Bên B cho đến khi các Bên giải quyết xong các tranh chấp từ hoặc liên quan đến Hợp Đồng này.</w:t>
      </w:r>
    </w:p>
    <w:p w14:paraId="72A24228" w14:textId="77777777" w:rsidR="0090682E" w:rsidRPr="00D2394E" w:rsidRDefault="00000000" w:rsidP="00D2394E">
      <w:pPr>
        <w:keepNext/>
        <w:spacing w:before="120" w:line="276" w:lineRule="auto"/>
        <w:ind w:left="-450"/>
        <w:jc w:val="both"/>
        <w:rPr>
          <w:sz w:val="24"/>
          <w:szCs w:val="24"/>
        </w:rPr>
      </w:pPr>
      <w:r w:rsidRPr="00D2394E">
        <w:rPr>
          <w:b/>
          <w:sz w:val="24"/>
          <w:szCs w:val="24"/>
        </w:rPr>
        <w:t>Điều 11: Chấm dứt hợp đồng</w:t>
      </w:r>
    </w:p>
    <w:p w14:paraId="55D0F091" w14:textId="77777777" w:rsidR="0090682E" w:rsidRPr="00D2394E" w:rsidRDefault="00000000" w:rsidP="00D2394E">
      <w:pPr>
        <w:spacing w:line="276" w:lineRule="auto"/>
        <w:ind w:left="-450"/>
        <w:jc w:val="both"/>
        <w:rPr>
          <w:sz w:val="24"/>
          <w:szCs w:val="24"/>
        </w:rPr>
      </w:pPr>
      <w:r w:rsidRPr="00D2394E">
        <w:rPr>
          <w:sz w:val="24"/>
          <w:szCs w:val="24"/>
        </w:rPr>
        <w:t>Hợp đồng chấm dứt trong các trường hợp sau:</w:t>
      </w:r>
    </w:p>
    <w:p w14:paraId="28F2CC21" w14:textId="77777777" w:rsidR="00ED3B7E" w:rsidRPr="00D2394E" w:rsidRDefault="00000000" w:rsidP="00575D18">
      <w:pPr>
        <w:pStyle w:val="ListParagraph"/>
        <w:numPr>
          <w:ilvl w:val="0"/>
          <w:numId w:val="23"/>
        </w:numPr>
        <w:spacing w:line="276" w:lineRule="auto"/>
        <w:ind w:left="360"/>
        <w:jc w:val="both"/>
        <w:rPr>
          <w:sz w:val="24"/>
          <w:szCs w:val="24"/>
        </w:rPr>
      </w:pPr>
      <w:r w:rsidRPr="00D2394E">
        <w:rPr>
          <w:sz w:val="24"/>
          <w:szCs w:val="24"/>
        </w:rPr>
        <w:t>Hết thời hạn quy định tại Điều 9 mà hai Bên không gia hạn;</w:t>
      </w:r>
    </w:p>
    <w:p w14:paraId="4ADEB8EC" w14:textId="77777777" w:rsidR="000D45D8" w:rsidRPr="00D2394E" w:rsidRDefault="00000000" w:rsidP="00575D18">
      <w:pPr>
        <w:pStyle w:val="ListParagraph"/>
        <w:numPr>
          <w:ilvl w:val="0"/>
          <w:numId w:val="23"/>
        </w:numPr>
        <w:spacing w:line="276" w:lineRule="auto"/>
        <w:ind w:left="360"/>
        <w:jc w:val="both"/>
        <w:rPr>
          <w:sz w:val="24"/>
          <w:szCs w:val="24"/>
        </w:rPr>
      </w:pPr>
      <w:r w:rsidRPr="00D2394E">
        <w:rPr>
          <w:sz w:val="24"/>
          <w:szCs w:val="24"/>
        </w:rPr>
        <w:t>Theo thỏa thuận bằng văn bản của hai Bên;</w:t>
      </w:r>
    </w:p>
    <w:p w14:paraId="27EDE639" w14:textId="77777777" w:rsidR="000D45D8" w:rsidRPr="00D2394E" w:rsidRDefault="00000000" w:rsidP="00575D18">
      <w:pPr>
        <w:pStyle w:val="ListParagraph"/>
        <w:numPr>
          <w:ilvl w:val="0"/>
          <w:numId w:val="23"/>
        </w:numPr>
        <w:spacing w:line="276" w:lineRule="auto"/>
        <w:ind w:left="360"/>
        <w:jc w:val="both"/>
        <w:rPr>
          <w:sz w:val="24"/>
          <w:szCs w:val="24"/>
        </w:rPr>
      </w:pPr>
      <w:r w:rsidRPr="00D2394E">
        <w:rPr>
          <w:sz w:val="24"/>
          <w:szCs w:val="24"/>
        </w:rPr>
        <w:t>Một Bên vi phạm nghĩa vụ và không khắc phục trong 10 (mười) ngày kể từ ngày nhận được văn bản yêu cầu của Bên kia;</w:t>
      </w:r>
    </w:p>
    <w:p w14:paraId="070750F7" w14:textId="6C3E2A69" w:rsidR="0090682E" w:rsidRPr="00D2394E" w:rsidRDefault="00000000" w:rsidP="00575D18">
      <w:pPr>
        <w:pStyle w:val="ListParagraph"/>
        <w:numPr>
          <w:ilvl w:val="0"/>
          <w:numId w:val="23"/>
        </w:numPr>
        <w:spacing w:line="276" w:lineRule="auto"/>
        <w:ind w:left="360"/>
        <w:jc w:val="both"/>
        <w:rPr>
          <w:sz w:val="24"/>
          <w:szCs w:val="24"/>
        </w:rPr>
      </w:pPr>
      <w:r w:rsidRPr="00D2394E">
        <w:rPr>
          <w:sz w:val="24"/>
          <w:szCs w:val="24"/>
        </w:rPr>
        <w:t>Một Bên đơn phương chấm dứt bằng thông báo văn bản gửi Bên kia trước 15 (mười lăm) ngày. Hợp đồng sẽ tự động chấm dứt nếu hai Bên không vi phạm các nội dung của Điều 6 và Điều 7.</w:t>
      </w:r>
    </w:p>
    <w:p w14:paraId="3EB9CE40" w14:textId="77777777" w:rsidR="0090682E" w:rsidRPr="00D2394E" w:rsidRDefault="00000000" w:rsidP="00D2394E">
      <w:pPr>
        <w:keepNext/>
        <w:spacing w:before="120" w:line="276" w:lineRule="auto"/>
        <w:ind w:left="-450"/>
        <w:jc w:val="both"/>
        <w:rPr>
          <w:sz w:val="24"/>
          <w:szCs w:val="24"/>
        </w:rPr>
      </w:pPr>
      <w:r w:rsidRPr="00D2394E">
        <w:rPr>
          <w:b/>
          <w:sz w:val="24"/>
          <w:szCs w:val="24"/>
        </w:rPr>
        <w:t>Điều 12: Điều khoản thi hành</w:t>
      </w:r>
    </w:p>
    <w:p w14:paraId="415DCE92" w14:textId="77777777" w:rsidR="006D4F58" w:rsidRPr="00D2394E" w:rsidRDefault="00000000" w:rsidP="00421CEF">
      <w:pPr>
        <w:pStyle w:val="ListParagraph"/>
        <w:numPr>
          <w:ilvl w:val="0"/>
          <w:numId w:val="24"/>
        </w:numPr>
        <w:spacing w:line="276" w:lineRule="auto"/>
        <w:ind w:left="360"/>
        <w:jc w:val="both"/>
        <w:rPr>
          <w:sz w:val="24"/>
          <w:szCs w:val="24"/>
        </w:rPr>
      </w:pPr>
      <w:r w:rsidRPr="00D2394E">
        <w:rPr>
          <w:sz w:val="24"/>
          <w:szCs w:val="24"/>
        </w:rPr>
        <w:t>Hợp đồng có hiệu lực kể từ ngày ký, áp dụng đối với Công Việc Bên B thực hiện từ ngày {{ ngay_bat_dau }}, và được điều chỉnh theo pháp luật Việt Nam.</w:t>
      </w:r>
    </w:p>
    <w:p w14:paraId="39EDAEF7" w14:textId="77777777" w:rsidR="006D4F58" w:rsidRPr="00D2394E" w:rsidRDefault="00000000" w:rsidP="00421CEF">
      <w:pPr>
        <w:pStyle w:val="ListParagraph"/>
        <w:numPr>
          <w:ilvl w:val="0"/>
          <w:numId w:val="24"/>
        </w:numPr>
        <w:spacing w:line="276" w:lineRule="auto"/>
        <w:ind w:left="360"/>
        <w:jc w:val="both"/>
        <w:rPr>
          <w:sz w:val="24"/>
          <w:szCs w:val="24"/>
        </w:rPr>
      </w:pPr>
      <w:r w:rsidRPr="00D2394E">
        <w:rPr>
          <w:sz w:val="24"/>
          <w:szCs w:val="24"/>
        </w:rPr>
        <w:t>Mọi sửa đổi, bổ sung Hợp đồng phải được lập thành văn bản có chữ ký của hai Bên.</w:t>
      </w:r>
    </w:p>
    <w:p w14:paraId="1623FAC6" w14:textId="38D0B648" w:rsidR="0090682E" w:rsidRPr="00D2394E" w:rsidRDefault="00000000" w:rsidP="00421CEF">
      <w:pPr>
        <w:pStyle w:val="ListParagraph"/>
        <w:numPr>
          <w:ilvl w:val="0"/>
          <w:numId w:val="24"/>
        </w:numPr>
        <w:spacing w:line="276" w:lineRule="auto"/>
        <w:ind w:left="360"/>
        <w:jc w:val="both"/>
        <w:rPr>
          <w:sz w:val="24"/>
          <w:szCs w:val="24"/>
        </w:rPr>
      </w:pPr>
      <w:r w:rsidRPr="00D2394E">
        <w:rPr>
          <w:sz w:val="24"/>
          <w:szCs w:val="24"/>
        </w:rPr>
        <w:t>Hợp đồng được lập thành 02 (hai) bản tiếng Việt, có giá trị pháp lý như nhau, mỗi Bên giữ 01 (một) bản.</w:t>
      </w:r>
    </w:p>
    <w:p w14:paraId="7D583885" w14:textId="77777777" w:rsidR="0090682E" w:rsidRPr="00D2394E" w:rsidRDefault="0090682E">
      <w:pPr>
        <w:rPr>
          <w:sz w:val="24"/>
          <w:szCs w:val="24"/>
        </w:rPr>
      </w:pPr>
    </w:p>
    <w:tbl>
      <w:tblPr>
        <w:tblW w:w="0" w:type="auto"/>
        <w:tblLook w:val="04A0" w:firstRow="1" w:lastRow="0" w:firstColumn="1" w:lastColumn="0" w:noHBand="0" w:noVBand="1"/>
      </w:tblPr>
      <w:tblGrid>
        <w:gridCol w:w="4535"/>
        <w:gridCol w:w="4535"/>
      </w:tblGrid>
      <w:tr w:rsidR="0090682E" w:rsidRPr="00D2394E" w14:paraId="018C15C5" w14:textId="77777777" w:rsidTr="00C171F6">
        <w:tc>
          <w:tcPr>
            <w:tcW w:w="4535" w:type="dxa"/>
          </w:tcPr>
          <w:p w14:paraId="3C7D482B" w14:textId="77777777" w:rsidR="0090682E" w:rsidRPr="00D2394E" w:rsidRDefault="00000000">
            <w:pPr>
              <w:spacing w:after="40"/>
              <w:jc w:val="center"/>
              <w:rPr>
                <w:sz w:val="24"/>
                <w:szCs w:val="24"/>
              </w:rPr>
            </w:pPr>
            <w:r w:rsidRPr="00D2394E">
              <w:rPr>
                <w:b/>
                <w:sz w:val="24"/>
                <w:szCs w:val="24"/>
              </w:rPr>
              <w:t>ĐẠI DIỆN BÊN A</w:t>
            </w:r>
          </w:p>
        </w:tc>
        <w:tc>
          <w:tcPr>
            <w:tcW w:w="4535" w:type="dxa"/>
          </w:tcPr>
          <w:p w14:paraId="2D466B38" w14:textId="77777777" w:rsidR="0090682E" w:rsidRPr="00D2394E" w:rsidRDefault="00000000">
            <w:pPr>
              <w:spacing w:after="40"/>
              <w:jc w:val="center"/>
              <w:rPr>
                <w:sz w:val="24"/>
                <w:szCs w:val="24"/>
              </w:rPr>
            </w:pPr>
            <w:r w:rsidRPr="00D2394E">
              <w:rPr>
                <w:b/>
                <w:sz w:val="24"/>
                <w:szCs w:val="24"/>
              </w:rPr>
              <w:t>BÊN B</w:t>
            </w:r>
          </w:p>
        </w:tc>
      </w:tr>
      <w:tr w:rsidR="0090682E" w:rsidRPr="00D2394E" w14:paraId="4FF08CFC" w14:textId="77777777" w:rsidTr="00C171F6">
        <w:tc>
          <w:tcPr>
            <w:tcW w:w="4535" w:type="dxa"/>
          </w:tcPr>
          <w:p w14:paraId="762BD28C" w14:textId="77777777" w:rsidR="0090682E" w:rsidRPr="00D2394E" w:rsidRDefault="00000000">
            <w:pPr>
              <w:spacing w:after="40"/>
              <w:jc w:val="center"/>
              <w:rPr>
                <w:sz w:val="24"/>
                <w:szCs w:val="24"/>
              </w:rPr>
            </w:pPr>
            <w:r w:rsidRPr="00D2394E">
              <w:rPr>
                <w:i/>
                <w:sz w:val="24"/>
                <w:szCs w:val="24"/>
              </w:rPr>
              <w:t>(Ký, ghi rõ họ tên)</w:t>
            </w:r>
          </w:p>
        </w:tc>
        <w:tc>
          <w:tcPr>
            <w:tcW w:w="4535" w:type="dxa"/>
          </w:tcPr>
          <w:p w14:paraId="0A39369B" w14:textId="77777777" w:rsidR="0090682E" w:rsidRPr="00D2394E" w:rsidRDefault="00000000">
            <w:pPr>
              <w:spacing w:after="40"/>
              <w:jc w:val="center"/>
              <w:rPr>
                <w:sz w:val="24"/>
                <w:szCs w:val="24"/>
              </w:rPr>
            </w:pPr>
            <w:r w:rsidRPr="00D2394E">
              <w:rPr>
                <w:i/>
                <w:sz w:val="24"/>
                <w:szCs w:val="24"/>
              </w:rPr>
              <w:t>(Ký, ghi rõ họ tên)</w:t>
            </w:r>
          </w:p>
        </w:tc>
      </w:tr>
      <w:tr w:rsidR="0090682E" w:rsidRPr="00D2394E" w14:paraId="2A8501C6" w14:textId="77777777" w:rsidTr="00C171F6">
        <w:tc>
          <w:tcPr>
            <w:tcW w:w="4535" w:type="dxa"/>
          </w:tcPr>
          <w:p w14:paraId="7009088B" w14:textId="77777777" w:rsidR="0090682E" w:rsidRDefault="0090682E">
            <w:pPr>
              <w:spacing w:after="720"/>
              <w:jc w:val="center"/>
              <w:rPr>
                <w:sz w:val="24"/>
                <w:szCs w:val="24"/>
                <w:lang w:val="vi-VN"/>
              </w:rPr>
            </w:pPr>
          </w:p>
          <w:p w14:paraId="5A5D6D9F" w14:textId="77777777" w:rsidR="00B95F39" w:rsidRPr="00B95F39" w:rsidRDefault="00B95F39">
            <w:pPr>
              <w:spacing w:after="720"/>
              <w:jc w:val="center"/>
              <w:rPr>
                <w:sz w:val="24"/>
                <w:szCs w:val="24"/>
                <w:lang w:val="vi-VN"/>
              </w:rPr>
            </w:pPr>
          </w:p>
        </w:tc>
        <w:tc>
          <w:tcPr>
            <w:tcW w:w="4535" w:type="dxa"/>
          </w:tcPr>
          <w:p w14:paraId="4D4350F1" w14:textId="77777777" w:rsidR="0090682E" w:rsidRPr="00D2394E" w:rsidRDefault="0090682E">
            <w:pPr>
              <w:spacing w:after="720"/>
              <w:jc w:val="center"/>
              <w:rPr>
                <w:sz w:val="24"/>
                <w:szCs w:val="24"/>
              </w:rPr>
            </w:pPr>
          </w:p>
        </w:tc>
      </w:tr>
      <w:tr w:rsidR="0090682E" w:rsidRPr="00D2394E" w14:paraId="6A497AA9" w14:textId="77777777" w:rsidTr="00C171F6">
        <w:tc>
          <w:tcPr>
            <w:tcW w:w="4535" w:type="dxa"/>
          </w:tcPr>
          <w:p w14:paraId="4BA1C2B3" w14:textId="77777777" w:rsidR="0090682E" w:rsidRPr="00D2394E" w:rsidRDefault="00000000">
            <w:pPr>
              <w:spacing w:after="40"/>
              <w:jc w:val="center"/>
              <w:rPr>
                <w:sz w:val="24"/>
                <w:szCs w:val="24"/>
              </w:rPr>
            </w:pPr>
            <w:r w:rsidRPr="00D2394E">
              <w:rPr>
                <w:b/>
                <w:sz w:val="24"/>
                <w:szCs w:val="24"/>
              </w:rPr>
              <w:t>{{ dai_dien }}</w:t>
            </w:r>
          </w:p>
          <w:p w14:paraId="17B72898" w14:textId="77777777" w:rsidR="0090682E" w:rsidRPr="003E7AD4" w:rsidRDefault="00000000">
            <w:pPr>
              <w:jc w:val="center"/>
              <w:rPr>
                <w:bCs/>
                <w:i/>
                <w:iCs/>
                <w:sz w:val="24"/>
                <w:szCs w:val="24"/>
              </w:rPr>
            </w:pPr>
            <w:r w:rsidRPr="003E7AD4">
              <w:rPr>
                <w:bCs/>
                <w:i/>
                <w:iCs/>
                <w:sz w:val="24"/>
                <w:szCs w:val="24"/>
              </w:rPr>
              <w:t>{{ chuc_vu_dai_dien }}</w:t>
            </w:r>
          </w:p>
        </w:tc>
        <w:tc>
          <w:tcPr>
            <w:tcW w:w="4535" w:type="dxa"/>
          </w:tcPr>
          <w:p w14:paraId="689D0158" w14:textId="77777777" w:rsidR="0090682E" w:rsidRPr="00D2394E" w:rsidRDefault="00000000">
            <w:pPr>
              <w:spacing w:after="40"/>
              <w:jc w:val="center"/>
              <w:rPr>
                <w:sz w:val="24"/>
                <w:szCs w:val="24"/>
              </w:rPr>
            </w:pPr>
            <w:r w:rsidRPr="00D2394E">
              <w:rPr>
                <w:b/>
                <w:sz w:val="24"/>
                <w:szCs w:val="24"/>
              </w:rPr>
              <w:t>{{ ho_ten }}</w:t>
            </w:r>
          </w:p>
        </w:tc>
      </w:tr>
    </w:tbl>
    <w:p w14:paraId="1FF3A29A" w14:textId="77777777" w:rsidR="00117115" w:rsidRPr="00D2394E" w:rsidRDefault="00117115">
      <w:pPr>
        <w:rPr>
          <w:sz w:val="24"/>
          <w:szCs w:val="24"/>
        </w:rPr>
      </w:pPr>
    </w:p>
    <w:sectPr w:rsidR="00117115" w:rsidRPr="00D2394E"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33B3C"/>
    <w:multiLevelType w:val="hybridMultilevel"/>
    <w:tmpl w:val="791225B4"/>
    <w:lvl w:ilvl="0" w:tplc="0409000F">
      <w:start w:val="1"/>
      <w:numFmt w:val="decimal"/>
      <w:lvlText w:val="%1."/>
      <w:lvlJc w:val="left"/>
      <w:pPr>
        <w:ind w:left="-155" w:hanging="360"/>
      </w:pPr>
    </w:lvl>
    <w:lvl w:ilvl="1" w:tplc="04090019" w:tentative="1">
      <w:start w:val="1"/>
      <w:numFmt w:val="lowerLetter"/>
      <w:lvlText w:val="%2."/>
      <w:lvlJc w:val="left"/>
      <w:pPr>
        <w:ind w:left="565" w:hanging="360"/>
      </w:pPr>
    </w:lvl>
    <w:lvl w:ilvl="2" w:tplc="0409001B" w:tentative="1">
      <w:start w:val="1"/>
      <w:numFmt w:val="lowerRoman"/>
      <w:lvlText w:val="%3."/>
      <w:lvlJc w:val="right"/>
      <w:pPr>
        <w:ind w:left="1285" w:hanging="180"/>
      </w:pPr>
    </w:lvl>
    <w:lvl w:ilvl="3" w:tplc="0409000F" w:tentative="1">
      <w:start w:val="1"/>
      <w:numFmt w:val="decimal"/>
      <w:lvlText w:val="%4."/>
      <w:lvlJc w:val="left"/>
      <w:pPr>
        <w:ind w:left="2005" w:hanging="360"/>
      </w:pPr>
    </w:lvl>
    <w:lvl w:ilvl="4" w:tplc="04090019" w:tentative="1">
      <w:start w:val="1"/>
      <w:numFmt w:val="lowerLetter"/>
      <w:lvlText w:val="%5."/>
      <w:lvlJc w:val="left"/>
      <w:pPr>
        <w:ind w:left="2725" w:hanging="360"/>
      </w:pPr>
    </w:lvl>
    <w:lvl w:ilvl="5" w:tplc="0409001B" w:tentative="1">
      <w:start w:val="1"/>
      <w:numFmt w:val="lowerRoman"/>
      <w:lvlText w:val="%6."/>
      <w:lvlJc w:val="right"/>
      <w:pPr>
        <w:ind w:left="3445" w:hanging="180"/>
      </w:pPr>
    </w:lvl>
    <w:lvl w:ilvl="6" w:tplc="0409000F" w:tentative="1">
      <w:start w:val="1"/>
      <w:numFmt w:val="decimal"/>
      <w:lvlText w:val="%7."/>
      <w:lvlJc w:val="left"/>
      <w:pPr>
        <w:ind w:left="4165" w:hanging="360"/>
      </w:pPr>
    </w:lvl>
    <w:lvl w:ilvl="7" w:tplc="04090019" w:tentative="1">
      <w:start w:val="1"/>
      <w:numFmt w:val="lowerLetter"/>
      <w:lvlText w:val="%8."/>
      <w:lvlJc w:val="left"/>
      <w:pPr>
        <w:ind w:left="4885" w:hanging="360"/>
      </w:pPr>
    </w:lvl>
    <w:lvl w:ilvl="8" w:tplc="0409001B" w:tentative="1">
      <w:start w:val="1"/>
      <w:numFmt w:val="lowerRoman"/>
      <w:lvlText w:val="%9."/>
      <w:lvlJc w:val="right"/>
      <w:pPr>
        <w:ind w:left="5605" w:hanging="180"/>
      </w:pPr>
    </w:lvl>
  </w:abstractNum>
  <w:abstractNum w:abstractNumId="10" w15:restartNumberingAfterBreak="0">
    <w:nsid w:val="0C7C2C7B"/>
    <w:multiLevelType w:val="hybridMultilevel"/>
    <w:tmpl w:val="5D0CE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4E0A9C"/>
    <w:multiLevelType w:val="hybridMultilevel"/>
    <w:tmpl w:val="58820470"/>
    <w:lvl w:ilvl="0" w:tplc="04090005">
      <w:start w:val="1"/>
      <w:numFmt w:val="bullet"/>
      <w:lvlText w:val=""/>
      <w:lvlJc w:val="left"/>
      <w:pPr>
        <w:ind w:left="3730" w:hanging="360"/>
      </w:pPr>
      <w:rPr>
        <w:rFonts w:ascii="Wingdings" w:hAnsi="Wingdings" w:hint="default"/>
      </w:rPr>
    </w:lvl>
    <w:lvl w:ilvl="1" w:tplc="FFFFFFFF" w:tentative="1">
      <w:start w:val="1"/>
      <w:numFmt w:val="bullet"/>
      <w:lvlText w:val="o"/>
      <w:lvlJc w:val="left"/>
      <w:pPr>
        <w:ind w:left="4450" w:hanging="360"/>
      </w:pPr>
      <w:rPr>
        <w:rFonts w:ascii="Courier New" w:hAnsi="Courier New" w:cs="Courier New" w:hint="default"/>
      </w:rPr>
    </w:lvl>
    <w:lvl w:ilvl="2" w:tplc="FFFFFFFF" w:tentative="1">
      <w:start w:val="1"/>
      <w:numFmt w:val="bullet"/>
      <w:lvlText w:val=""/>
      <w:lvlJc w:val="left"/>
      <w:pPr>
        <w:ind w:left="5170" w:hanging="360"/>
      </w:pPr>
      <w:rPr>
        <w:rFonts w:ascii="Wingdings" w:hAnsi="Wingdings" w:hint="default"/>
      </w:rPr>
    </w:lvl>
    <w:lvl w:ilvl="3" w:tplc="FFFFFFFF" w:tentative="1">
      <w:start w:val="1"/>
      <w:numFmt w:val="bullet"/>
      <w:lvlText w:val=""/>
      <w:lvlJc w:val="left"/>
      <w:pPr>
        <w:ind w:left="5890" w:hanging="360"/>
      </w:pPr>
      <w:rPr>
        <w:rFonts w:ascii="Symbol" w:hAnsi="Symbol" w:hint="default"/>
      </w:rPr>
    </w:lvl>
    <w:lvl w:ilvl="4" w:tplc="FFFFFFFF" w:tentative="1">
      <w:start w:val="1"/>
      <w:numFmt w:val="bullet"/>
      <w:lvlText w:val="o"/>
      <w:lvlJc w:val="left"/>
      <w:pPr>
        <w:ind w:left="6610" w:hanging="360"/>
      </w:pPr>
      <w:rPr>
        <w:rFonts w:ascii="Courier New" w:hAnsi="Courier New" w:cs="Courier New" w:hint="default"/>
      </w:rPr>
    </w:lvl>
    <w:lvl w:ilvl="5" w:tplc="FFFFFFFF" w:tentative="1">
      <w:start w:val="1"/>
      <w:numFmt w:val="bullet"/>
      <w:lvlText w:val=""/>
      <w:lvlJc w:val="left"/>
      <w:pPr>
        <w:ind w:left="7330" w:hanging="360"/>
      </w:pPr>
      <w:rPr>
        <w:rFonts w:ascii="Wingdings" w:hAnsi="Wingdings" w:hint="default"/>
      </w:rPr>
    </w:lvl>
    <w:lvl w:ilvl="6" w:tplc="FFFFFFFF" w:tentative="1">
      <w:start w:val="1"/>
      <w:numFmt w:val="bullet"/>
      <w:lvlText w:val=""/>
      <w:lvlJc w:val="left"/>
      <w:pPr>
        <w:ind w:left="8050" w:hanging="360"/>
      </w:pPr>
      <w:rPr>
        <w:rFonts w:ascii="Symbol" w:hAnsi="Symbol" w:hint="default"/>
      </w:rPr>
    </w:lvl>
    <w:lvl w:ilvl="7" w:tplc="FFFFFFFF" w:tentative="1">
      <w:start w:val="1"/>
      <w:numFmt w:val="bullet"/>
      <w:lvlText w:val="o"/>
      <w:lvlJc w:val="left"/>
      <w:pPr>
        <w:ind w:left="8770" w:hanging="360"/>
      </w:pPr>
      <w:rPr>
        <w:rFonts w:ascii="Courier New" w:hAnsi="Courier New" w:cs="Courier New" w:hint="default"/>
      </w:rPr>
    </w:lvl>
    <w:lvl w:ilvl="8" w:tplc="FFFFFFFF" w:tentative="1">
      <w:start w:val="1"/>
      <w:numFmt w:val="bullet"/>
      <w:lvlText w:val=""/>
      <w:lvlJc w:val="left"/>
      <w:pPr>
        <w:ind w:left="9490" w:hanging="360"/>
      </w:pPr>
      <w:rPr>
        <w:rFonts w:ascii="Wingdings" w:hAnsi="Wingdings" w:hint="default"/>
      </w:rPr>
    </w:lvl>
  </w:abstractNum>
  <w:abstractNum w:abstractNumId="12" w15:restartNumberingAfterBreak="0">
    <w:nsid w:val="1D336A3F"/>
    <w:multiLevelType w:val="hybridMultilevel"/>
    <w:tmpl w:val="A78E7E60"/>
    <w:lvl w:ilvl="0" w:tplc="0409000F">
      <w:start w:val="1"/>
      <w:numFmt w:val="decimal"/>
      <w:lvlText w:val="%1."/>
      <w:lvlJc w:val="left"/>
      <w:pPr>
        <w:ind w:left="-155" w:hanging="360"/>
      </w:pPr>
    </w:lvl>
    <w:lvl w:ilvl="1" w:tplc="04090019" w:tentative="1">
      <w:start w:val="1"/>
      <w:numFmt w:val="lowerLetter"/>
      <w:lvlText w:val="%2."/>
      <w:lvlJc w:val="left"/>
      <w:pPr>
        <w:ind w:left="565" w:hanging="360"/>
      </w:pPr>
    </w:lvl>
    <w:lvl w:ilvl="2" w:tplc="0409001B" w:tentative="1">
      <w:start w:val="1"/>
      <w:numFmt w:val="lowerRoman"/>
      <w:lvlText w:val="%3."/>
      <w:lvlJc w:val="right"/>
      <w:pPr>
        <w:ind w:left="1285" w:hanging="180"/>
      </w:pPr>
    </w:lvl>
    <w:lvl w:ilvl="3" w:tplc="0409000F" w:tentative="1">
      <w:start w:val="1"/>
      <w:numFmt w:val="decimal"/>
      <w:lvlText w:val="%4."/>
      <w:lvlJc w:val="left"/>
      <w:pPr>
        <w:ind w:left="2005" w:hanging="360"/>
      </w:pPr>
    </w:lvl>
    <w:lvl w:ilvl="4" w:tplc="04090019" w:tentative="1">
      <w:start w:val="1"/>
      <w:numFmt w:val="lowerLetter"/>
      <w:lvlText w:val="%5."/>
      <w:lvlJc w:val="left"/>
      <w:pPr>
        <w:ind w:left="2725" w:hanging="360"/>
      </w:pPr>
    </w:lvl>
    <w:lvl w:ilvl="5" w:tplc="0409001B" w:tentative="1">
      <w:start w:val="1"/>
      <w:numFmt w:val="lowerRoman"/>
      <w:lvlText w:val="%6."/>
      <w:lvlJc w:val="right"/>
      <w:pPr>
        <w:ind w:left="3445" w:hanging="180"/>
      </w:pPr>
    </w:lvl>
    <w:lvl w:ilvl="6" w:tplc="0409000F" w:tentative="1">
      <w:start w:val="1"/>
      <w:numFmt w:val="decimal"/>
      <w:lvlText w:val="%7."/>
      <w:lvlJc w:val="left"/>
      <w:pPr>
        <w:ind w:left="4165" w:hanging="360"/>
      </w:pPr>
    </w:lvl>
    <w:lvl w:ilvl="7" w:tplc="04090019" w:tentative="1">
      <w:start w:val="1"/>
      <w:numFmt w:val="lowerLetter"/>
      <w:lvlText w:val="%8."/>
      <w:lvlJc w:val="left"/>
      <w:pPr>
        <w:ind w:left="4885" w:hanging="360"/>
      </w:pPr>
    </w:lvl>
    <w:lvl w:ilvl="8" w:tplc="0409001B" w:tentative="1">
      <w:start w:val="1"/>
      <w:numFmt w:val="lowerRoman"/>
      <w:lvlText w:val="%9."/>
      <w:lvlJc w:val="right"/>
      <w:pPr>
        <w:ind w:left="5605" w:hanging="180"/>
      </w:pPr>
    </w:lvl>
  </w:abstractNum>
  <w:abstractNum w:abstractNumId="13" w15:restartNumberingAfterBreak="0">
    <w:nsid w:val="2BD25272"/>
    <w:multiLevelType w:val="hybridMultilevel"/>
    <w:tmpl w:val="58426276"/>
    <w:lvl w:ilvl="0" w:tplc="0409000F">
      <w:start w:val="1"/>
      <w:numFmt w:val="decimal"/>
      <w:lvlText w:val="%1."/>
      <w:lvlJc w:val="left"/>
      <w:pPr>
        <w:ind w:left="-155" w:hanging="360"/>
      </w:pPr>
    </w:lvl>
    <w:lvl w:ilvl="1" w:tplc="04090019" w:tentative="1">
      <w:start w:val="1"/>
      <w:numFmt w:val="lowerLetter"/>
      <w:lvlText w:val="%2."/>
      <w:lvlJc w:val="left"/>
      <w:pPr>
        <w:ind w:left="565" w:hanging="360"/>
      </w:pPr>
    </w:lvl>
    <w:lvl w:ilvl="2" w:tplc="0409001B" w:tentative="1">
      <w:start w:val="1"/>
      <w:numFmt w:val="lowerRoman"/>
      <w:lvlText w:val="%3."/>
      <w:lvlJc w:val="right"/>
      <w:pPr>
        <w:ind w:left="1285" w:hanging="180"/>
      </w:pPr>
    </w:lvl>
    <w:lvl w:ilvl="3" w:tplc="0409000F" w:tentative="1">
      <w:start w:val="1"/>
      <w:numFmt w:val="decimal"/>
      <w:lvlText w:val="%4."/>
      <w:lvlJc w:val="left"/>
      <w:pPr>
        <w:ind w:left="2005" w:hanging="360"/>
      </w:pPr>
    </w:lvl>
    <w:lvl w:ilvl="4" w:tplc="04090019" w:tentative="1">
      <w:start w:val="1"/>
      <w:numFmt w:val="lowerLetter"/>
      <w:lvlText w:val="%5."/>
      <w:lvlJc w:val="left"/>
      <w:pPr>
        <w:ind w:left="2725" w:hanging="360"/>
      </w:pPr>
    </w:lvl>
    <w:lvl w:ilvl="5" w:tplc="0409001B" w:tentative="1">
      <w:start w:val="1"/>
      <w:numFmt w:val="lowerRoman"/>
      <w:lvlText w:val="%6."/>
      <w:lvlJc w:val="right"/>
      <w:pPr>
        <w:ind w:left="3445" w:hanging="180"/>
      </w:pPr>
    </w:lvl>
    <w:lvl w:ilvl="6" w:tplc="0409000F" w:tentative="1">
      <w:start w:val="1"/>
      <w:numFmt w:val="decimal"/>
      <w:lvlText w:val="%7."/>
      <w:lvlJc w:val="left"/>
      <w:pPr>
        <w:ind w:left="4165" w:hanging="360"/>
      </w:pPr>
    </w:lvl>
    <w:lvl w:ilvl="7" w:tplc="04090019" w:tentative="1">
      <w:start w:val="1"/>
      <w:numFmt w:val="lowerLetter"/>
      <w:lvlText w:val="%8."/>
      <w:lvlJc w:val="left"/>
      <w:pPr>
        <w:ind w:left="4885" w:hanging="360"/>
      </w:pPr>
    </w:lvl>
    <w:lvl w:ilvl="8" w:tplc="0409001B" w:tentative="1">
      <w:start w:val="1"/>
      <w:numFmt w:val="lowerRoman"/>
      <w:lvlText w:val="%9."/>
      <w:lvlJc w:val="right"/>
      <w:pPr>
        <w:ind w:left="5605" w:hanging="180"/>
      </w:pPr>
    </w:lvl>
  </w:abstractNum>
  <w:abstractNum w:abstractNumId="14" w15:restartNumberingAfterBreak="0">
    <w:nsid w:val="34626103"/>
    <w:multiLevelType w:val="hybridMultilevel"/>
    <w:tmpl w:val="EECC9B6A"/>
    <w:lvl w:ilvl="0" w:tplc="0409000F">
      <w:start w:val="1"/>
      <w:numFmt w:val="decimal"/>
      <w:lvlText w:val="%1."/>
      <w:lvlJc w:val="left"/>
      <w:pPr>
        <w:ind w:left="-155" w:hanging="360"/>
      </w:pPr>
    </w:lvl>
    <w:lvl w:ilvl="1" w:tplc="04090019" w:tentative="1">
      <w:start w:val="1"/>
      <w:numFmt w:val="lowerLetter"/>
      <w:lvlText w:val="%2."/>
      <w:lvlJc w:val="left"/>
      <w:pPr>
        <w:ind w:left="565" w:hanging="360"/>
      </w:pPr>
    </w:lvl>
    <w:lvl w:ilvl="2" w:tplc="0409001B" w:tentative="1">
      <w:start w:val="1"/>
      <w:numFmt w:val="lowerRoman"/>
      <w:lvlText w:val="%3."/>
      <w:lvlJc w:val="right"/>
      <w:pPr>
        <w:ind w:left="1285" w:hanging="180"/>
      </w:pPr>
    </w:lvl>
    <w:lvl w:ilvl="3" w:tplc="0409000F" w:tentative="1">
      <w:start w:val="1"/>
      <w:numFmt w:val="decimal"/>
      <w:lvlText w:val="%4."/>
      <w:lvlJc w:val="left"/>
      <w:pPr>
        <w:ind w:left="2005" w:hanging="360"/>
      </w:pPr>
    </w:lvl>
    <w:lvl w:ilvl="4" w:tplc="04090019" w:tentative="1">
      <w:start w:val="1"/>
      <w:numFmt w:val="lowerLetter"/>
      <w:lvlText w:val="%5."/>
      <w:lvlJc w:val="left"/>
      <w:pPr>
        <w:ind w:left="2725" w:hanging="360"/>
      </w:pPr>
    </w:lvl>
    <w:lvl w:ilvl="5" w:tplc="0409001B" w:tentative="1">
      <w:start w:val="1"/>
      <w:numFmt w:val="lowerRoman"/>
      <w:lvlText w:val="%6."/>
      <w:lvlJc w:val="right"/>
      <w:pPr>
        <w:ind w:left="3445" w:hanging="180"/>
      </w:pPr>
    </w:lvl>
    <w:lvl w:ilvl="6" w:tplc="0409000F" w:tentative="1">
      <w:start w:val="1"/>
      <w:numFmt w:val="decimal"/>
      <w:lvlText w:val="%7."/>
      <w:lvlJc w:val="left"/>
      <w:pPr>
        <w:ind w:left="4165" w:hanging="360"/>
      </w:pPr>
    </w:lvl>
    <w:lvl w:ilvl="7" w:tplc="04090019" w:tentative="1">
      <w:start w:val="1"/>
      <w:numFmt w:val="lowerLetter"/>
      <w:lvlText w:val="%8."/>
      <w:lvlJc w:val="left"/>
      <w:pPr>
        <w:ind w:left="4885" w:hanging="360"/>
      </w:pPr>
    </w:lvl>
    <w:lvl w:ilvl="8" w:tplc="0409001B" w:tentative="1">
      <w:start w:val="1"/>
      <w:numFmt w:val="lowerRoman"/>
      <w:lvlText w:val="%9."/>
      <w:lvlJc w:val="right"/>
      <w:pPr>
        <w:ind w:left="5605" w:hanging="180"/>
      </w:pPr>
    </w:lvl>
  </w:abstractNum>
  <w:abstractNum w:abstractNumId="15" w15:restartNumberingAfterBreak="0">
    <w:nsid w:val="3CF12378"/>
    <w:multiLevelType w:val="hybridMultilevel"/>
    <w:tmpl w:val="BC72D508"/>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3F6012C3"/>
    <w:multiLevelType w:val="hybridMultilevel"/>
    <w:tmpl w:val="E46ED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022D34"/>
    <w:multiLevelType w:val="hybridMultilevel"/>
    <w:tmpl w:val="D408E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9E5E9E"/>
    <w:multiLevelType w:val="hybridMultilevel"/>
    <w:tmpl w:val="12D0F6F0"/>
    <w:lvl w:ilvl="0" w:tplc="73F4DA8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C83312"/>
    <w:multiLevelType w:val="hybridMultilevel"/>
    <w:tmpl w:val="15DAC12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74A05F36"/>
    <w:multiLevelType w:val="hybridMultilevel"/>
    <w:tmpl w:val="DB12FAA8"/>
    <w:lvl w:ilvl="0" w:tplc="0409000F">
      <w:start w:val="1"/>
      <w:numFmt w:val="decimal"/>
      <w:lvlText w:val="%1."/>
      <w:lvlJc w:val="left"/>
      <w:pPr>
        <w:ind w:left="-155" w:hanging="360"/>
      </w:pPr>
    </w:lvl>
    <w:lvl w:ilvl="1" w:tplc="04090019" w:tentative="1">
      <w:start w:val="1"/>
      <w:numFmt w:val="lowerLetter"/>
      <w:lvlText w:val="%2."/>
      <w:lvlJc w:val="left"/>
      <w:pPr>
        <w:ind w:left="565" w:hanging="360"/>
      </w:pPr>
    </w:lvl>
    <w:lvl w:ilvl="2" w:tplc="0409001B" w:tentative="1">
      <w:start w:val="1"/>
      <w:numFmt w:val="lowerRoman"/>
      <w:lvlText w:val="%3."/>
      <w:lvlJc w:val="right"/>
      <w:pPr>
        <w:ind w:left="1285" w:hanging="180"/>
      </w:pPr>
    </w:lvl>
    <w:lvl w:ilvl="3" w:tplc="0409000F" w:tentative="1">
      <w:start w:val="1"/>
      <w:numFmt w:val="decimal"/>
      <w:lvlText w:val="%4."/>
      <w:lvlJc w:val="left"/>
      <w:pPr>
        <w:ind w:left="2005" w:hanging="360"/>
      </w:pPr>
    </w:lvl>
    <w:lvl w:ilvl="4" w:tplc="04090019" w:tentative="1">
      <w:start w:val="1"/>
      <w:numFmt w:val="lowerLetter"/>
      <w:lvlText w:val="%5."/>
      <w:lvlJc w:val="left"/>
      <w:pPr>
        <w:ind w:left="2725" w:hanging="360"/>
      </w:pPr>
    </w:lvl>
    <w:lvl w:ilvl="5" w:tplc="0409001B" w:tentative="1">
      <w:start w:val="1"/>
      <w:numFmt w:val="lowerRoman"/>
      <w:lvlText w:val="%6."/>
      <w:lvlJc w:val="right"/>
      <w:pPr>
        <w:ind w:left="3445" w:hanging="180"/>
      </w:pPr>
    </w:lvl>
    <w:lvl w:ilvl="6" w:tplc="0409000F" w:tentative="1">
      <w:start w:val="1"/>
      <w:numFmt w:val="decimal"/>
      <w:lvlText w:val="%7."/>
      <w:lvlJc w:val="left"/>
      <w:pPr>
        <w:ind w:left="4165" w:hanging="360"/>
      </w:pPr>
    </w:lvl>
    <w:lvl w:ilvl="7" w:tplc="04090019" w:tentative="1">
      <w:start w:val="1"/>
      <w:numFmt w:val="lowerLetter"/>
      <w:lvlText w:val="%8."/>
      <w:lvlJc w:val="left"/>
      <w:pPr>
        <w:ind w:left="4885" w:hanging="360"/>
      </w:pPr>
    </w:lvl>
    <w:lvl w:ilvl="8" w:tplc="0409001B" w:tentative="1">
      <w:start w:val="1"/>
      <w:numFmt w:val="lowerRoman"/>
      <w:lvlText w:val="%9."/>
      <w:lvlJc w:val="right"/>
      <w:pPr>
        <w:ind w:left="5605" w:hanging="180"/>
      </w:pPr>
    </w:lvl>
  </w:abstractNum>
  <w:abstractNum w:abstractNumId="21" w15:restartNumberingAfterBreak="0">
    <w:nsid w:val="754B08F7"/>
    <w:multiLevelType w:val="hybridMultilevel"/>
    <w:tmpl w:val="2FCC0344"/>
    <w:lvl w:ilvl="0" w:tplc="0409000F">
      <w:start w:val="1"/>
      <w:numFmt w:val="decimal"/>
      <w:lvlText w:val="%1."/>
      <w:lvlJc w:val="left"/>
      <w:pPr>
        <w:ind w:left="-155" w:hanging="360"/>
      </w:pPr>
    </w:lvl>
    <w:lvl w:ilvl="1" w:tplc="04090019" w:tentative="1">
      <w:start w:val="1"/>
      <w:numFmt w:val="lowerLetter"/>
      <w:lvlText w:val="%2."/>
      <w:lvlJc w:val="left"/>
      <w:pPr>
        <w:ind w:left="565" w:hanging="360"/>
      </w:pPr>
    </w:lvl>
    <w:lvl w:ilvl="2" w:tplc="0409001B" w:tentative="1">
      <w:start w:val="1"/>
      <w:numFmt w:val="lowerRoman"/>
      <w:lvlText w:val="%3."/>
      <w:lvlJc w:val="right"/>
      <w:pPr>
        <w:ind w:left="1285" w:hanging="180"/>
      </w:pPr>
    </w:lvl>
    <w:lvl w:ilvl="3" w:tplc="0409000F" w:tentative="1">
      <w:start w:val="1"/>
      <w:numFmt w:val="decimal"/>
      <w:lvlText w:val="%4."/>
      <w:lvlJc w:val="left"/>
      <w:pPr>
        <w:ind w:left="2005" w:hanging="360"/>
      </w:pPr>
    </w:lvl>
    <w:lvl w:ilvl="4" w:tplc="04090019" w:tentative="1">
      <w:start w:val="1"/>
      <w:numFmt w:val="lowerLetter"/>
      <w:lvlText w:val="%5."/>
      <w:lvlJc w:val="left"/>
      <w:pPr>
        <w:ind w:left="2725" w:hanging="360"/>
      </w:pPr>
    </w:lvl>
    <w:lvl w:ilvl="5" w:tplc="0409001B" w:tentative="1">
      <w:start w:val="1"/>
      <w:numFmt w:val="lowerRoman"/>
      <w:lvlText w:val="%6."/>
      <w:lvlJc w:val="right"/>
      <w:pPr>
        <w:ind w:left="3445" w:hanging="180"/>
      </w:pPr>
    </w:lvl>
    <w:lvl w:ilvl="6" w:tplc="0409000F" w:tentative="1">
      <w:start w:val="1"/>
      <w:numFmt w:val="decimal"/>
      <w:lvlText w:val="%7."/>
      <w:lvlJc w:val="left"/>
      <w:pPr>
        <w:ind w:left="4165" w:hanging="360"/>
      </w:pPr>
    </w:lvl>
    <w:lvl w:ilvl="7" w:tplc="04090019" w:tentative="1">
      <w:start w:val="1"/>
      <w:numFmt w:val="lowerLetter"/>
      <w:lvlText w:val="%8."/>
      <w:lvlJc w:val="left"/>
      <w:pPr>
        <w:ind w:left="4885" w:hanging="360"/>
      </w:pPr>
    </w:lvl>
    <w:lvl w:ilvl="8" w:tplc="0409001B" w:tentative="1">
      <w:start w:val="1"/>
      <w:numFmt w:val="lowerRoman"/>
      <w:lvlText w:val="%9."/>
      <w:lvlJc w:val="right"/>
      <w:pPr>
        <w:ind w:left="5605" w:hanging="180"/>
      </w:pPr>
    </w:lvl>
  </w:abstractNum>
  <w:abstractNum w:abstractNumId="22" w15:restartNumberingAfterBreak="0">
    <w:nsid w:val="7B5242E0"/>
    <w:multiLevelType w:val="hybridMultilevel"/>
    <w:tmpl w:val="8A4E6056"/>
    <w:lvl w:ilvl="0" w:tplc="73F4DA8E">
      <w:start w:val="1"/>
      <w:numFmt w:val="bullet"/>
      <w:lvlText w:val="-"/>
      <w:lvlJc w:val="left"/>
      <w:pPr>
        <w:ind w:left="1570" w:hanging="360"/>
      </w:pPr>
      <w:rPr>
        <w:rFonts w:ascii="Times New Roman" w:eastAsia="Times New Roman" w:hAnsi="Times New Roman" w:cs="Times New Roman"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23" w15:restartNumberingAfterBreak="0">
    <w:nsid w:val="7DC26213"/>
    <w:multiLevelType w:val="hybridMultilevel"/>
    <w:tmpl w:val="65B69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828049">
    <w:abstractNumId w:val="8"/>
  </w:num>
  <w:num w:numId="2" w16cid:durableId="3634172">
    <w:abstractNumId w:val="6"/>
  </w:num>
  <w:num w:numId="3" w16cid:durableId="1617564444">
    <w:abstractNumId w:val="5"/>
  </w:num>
  <w:num w:numId="4" w16cid:durableId="1422753701">
    <w:abstractNumId w:val="4"/>
  </w:num>
  <w:num w:numId="5" w16cid:durableId="1970355108">
    <w:abstractNumId w:val="7"/>
  </w:num>
  <w:num w:numId="6" w16cid:durableId="311060593">
    <w:abstractNumId w:val="3"/>
  </w:num>
  <w:num w:numId="7" w16cid:durableId="1514346258">
    <w:abstractNumId w:val="2"/>
  </w:num>
  <w:num w:numId="8" w16cid:durableId="1526597172">
    <w:abstractNumId w:val="1"/>
  </w:num>
  <w:num w:numId="9" w16cid:durableId="1655640008">
    <w:abstractNumId w:val="0"/>
  </w:num>
  <w:num w:numId="10" w16cid:durableId="118451572">
    <w:abstractNumId w:val="18"/>
  </w:num>
  <w:num w:numId="11" w16cid:durableId="336687679">
    <w:abstractNumId w:val="15"/>
  </w:num>
  <w:num w:numId="12" w16cid:durableId="1941254522">
    <w:abstractNumId w:val="17"/>
  </w:num>
  <w:num w:numId="13" w16cid:durableId="1063143785">
    <w:abstractNumId w:val="23"/>
  </w:num>
  <w:num w:numId="14" w16cid:durableId="312872889">
    <w:abstractNumId w:val="19"/>
  </w:num>
  <w:num w:numId="15" w16cid:durableId="533009148">
    <w:abstractNumId w:val="22"/>
  </w:num>
  <w:num w:numId="16" w16cid:durableId="953287360">
    <w:abstractNumId w:val="11"/>
  </w:num>
  <w:num w:numId="17" w16cid:durableId="410322875">
    <w:abstractNumId w:val="16"/>
  </w:num>
  <w:num w:numId="18" w16cid:durableId="1188761784">
    <w:abstractNumId w:val="10"/>
  </w:num>
  <w:num w:numId="19" w16cid:durableId="560408735">
    <w:abstractNumId w:val="9"/>
  </w:num>
  <w:num w:numId="20" w16cid:durableId="1956911940">
    <w:abstractNumId w:val="13"/>
  </w:num>
  <w:num w:numId="21" w16cid:durableId="697244593">
    <w:abstractNumId w:val="12"/>
  </w:num>
  <w:num w:numId="22" w16cid:durableId="1103377987">
    <w:abstractNumId w:val="20"/>
  </w:num>
  <w:num w:numId="23" w16cid:durableId="980505411">
    <w:abstractNumId w:val="21"/>
  </w:num>
  <w:num w:numId="24" w16cid:durableId="2082747503">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527"/>
    <w:rsid w:val="000B3057"/>
    <w:rsid w:val="000D45D8"/>
    <w:rsid w:val="000D4B2C"/>
    <w:rsid w:val="00105EEE"/>
    <w:rsid w:val="00117115"/>
    <w:rsid w:val="0015074B"/>
    <w:rsid w:val="00193E86"/>
    <w:rsid w:val="0020185F"/>
    <w:rsid w:val="002566F9"/>
    <w:rsid w:val="0029639D"/>
    <w:rsid w:val="002B48A5"/>
    <w:rsid w:val="002F0A0E"/>
    <w:rsid w:val="002F1400"/>
    <w:rsid w:val="00304C2C"/>
    <w:rsid w:val="00326F90"/>
    <w:rsid w:val="00355738"/>
    <w:rsid w:val="00377D10"/>
    <w:rsid w:val="003D2C22"/>
    <w:rsid w:val="003E7AD4"/>
    <w:rsid w:val="0040661A"/>
    <w:rsid w:val="00421CEF"/>
    <w:rsid w:val="00545627"/>
    <w:rsid w:val="00573BFE"/>
    <w:rsid w:val="00575D18"/>
    <w:rsid w:val="00580D41"/>
    <w:rsid w:val="00583A74"/>
    <w:rsid w:val="005A7E92"/>
    <w:rsid w:val="005F4B28"/>
    <w:rsid w:val="0061576B"/>
    <w:rsid w:val="006344BD"/>
    <w:rsid w:val="00667163"/>
    <w:rsid w:val="006B57FE"/>
    <w:rsid w:val="006D4F58"/>
    <w:rsid w:val="00772BCF"/>
    <w:rsid w:val="007C7F38"/>
    <w:rsid w:val="007E026B"/>
    <w:rsid w:val="007E4D61"/>
    <w:rsid w:val="007F306F"/>
    <w:rsid w:val="007F6810"/>
    <w:rsid w:val="008160D6"/>
    <w:rsid w:val="0083463A"/>
    <w:rsid w:val="008A1271"/>
    <w:rsid w:val="0090682E"/>
    <w:rsid w:val="0098709F"/>
    <w:rsid w:val="009B3594"/>
    <w:rsid w:val="009B7F32"/>
    <w:rsid w:val="009C4BE2"/>
    <w:rsid w:val="00A106D5"/>
    <w:rsid w:val="00A4224A"/>
    <w:rsid w:val="00A710F8"/>
    <w:rsid w:val="00A95A33"/>
    <w:rsid w:val="00A9714C"/>
    <w:rsid w:val="00AA1D8D"/>
    <w:rsid w:val="00AB3BDA"/>
    <w:rsid w:val="00AC702F"/>
    <w:rsid w:val="00AD64A8"/>
    <w:rsid w:val="00B31428"/>
    <w:rsid w:val="00B427DD"/>
    <w:rsid w:val="00B47730"/>
    <w:rsid w:val="00B477EC"/>
    <w:rsid w:val="00B53B0E"/>
    <w:rsid w:val="00B8627E"/>
    <w:rsid w:val="00B95F39"/>
    <w:rsid w:val="00BA4827"/>
    <w:rsid w:val="00C171F6"/>
    <w:rsid w:val="00CB0664"/>
    <w:rsid w:val="00D2394E"/>
    <w:rsid w:val="00D322EB"/>
    <w:rsid w:val="00D54748"/>
    <w:rsid w:val="00D619C9"/>
    <w:rsid w:val="00D81720"/>
    <w:rsid w:val="00D82B93"/>
    <w:rsid w:val="00DC2D84"/>
    <w:rsid w:val="00E51625"/>
    <w:rsid w:val="00EC1A51"/>
    <w:rsid w:val="00ED3B7E"/>
    <w:rsid w:val="00F6268A"/>
    <w:rsid w:val="00FB01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C5DE0"/>
  <w14:defaultImageDpi w14:val="300"/>
  <w15:docId w15:val="{EF5FC7D5-0404-8649-B470-D5F0BE932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193E86"/>
    <w:pPr>
      <w:spacing w:before="100" w:beforeAutospacing="1" w:after="100" w:afterAutospacing="1"/>
    </w:pPr>
    <w:rPr>
      <w:rFonts w:cs="Times New Roman"/>
      <w:sz w:val="24"/>
      <w:szCs w:val="24"/>
    </w:rPr>
  </w:style>
  <w:style w:type="character" w:customStyle="1" w:styleId="normaltextrun">
    <w:name w:val="normaltextrun"/>
    <w:basedOn w:val="DefaultParagraphFont"/>
    <w:rsid w:val="00193E86"/>
  </w:style>
  <w:style w:type="character" w:customStyle="1" w:styleId="eop">
    <w:name w:val="eop"/>
    <w:basedOn w:val="DefaultParagraphFont"/>
    <w:rsid w:val="00193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1264</Words>
  <Characters>7207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Contact QCD Engineering Solutions</cp:lastModifiedBy>
  <cp:revision>78</cp:revision>
  <dcterms:created xsi:type="dcterms:W3CDTF">2013-12-23T23:15:00Z</dcterms:created>
  <dcterms:modified xsi:type="dcterms:W3CDTF">2026-10-05T09:05:00Z</dcterms:modified>
  <cp:category/>
</cp:coreProperties>
</file>