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7851C" w14:textId="77777777" w:rsidR="00F07D8D" w:rsidRPr="00520E15" w:rsidRDefault="00F07D8D" w:rsidP="00F07D8D">
      <w:pPr>
        <w:pStyle w:val="paragraph"/>
        <w:spacing w:before="0" w:beforeAutospacing="0" w:after="0" w:afterAutospacing="0"/>
        <w:jc w:val="center"/>
        <w:textAlignment w:val="baseline"/>
      </w:pPr>
      <w:r w:rsidRPr="00520E15">
        <w:rPr>
          <w:rStyle w:val="normaltextrun"/>
          <w:b/>
          <w:bCs/>
        </w:rPr>
        <w:t>CỘNG HÒA XÃ HỘI CHỦ NGHĨA VIỆT NAM</w:t>
      </w:r>
      <w:r w:rsidRPr="00520E15">
        <w:rPr>
          <w:rStyle w:val="eop"/>
          <w:bdr w:val="none" w:sz="0" w:space="0" w:color="auto" w:frame="1"/>
          <w:shd w:val="clear" w:color="auto" w:fill="C6C6C6"/>
        </w:rPr>
        <w:t> </w:t>
      </w:r>
    </w:p>
    <w:p w14:paraId="5DBA597D" w14:textId="77777777" w:rsidR="00F07D8D" w:rsidRPr="00520E15" w:rsidRDefault="00F07D8D" w:rsidP="009D4229">
      <w:pPr>
        <w:pStyle w:val="paragraph"/>
        <w:pBdr>
          <w:bottom w:val="single" w:sz="4" w:space="2" w:color="auto"/>
        </w:pBdr>
        <w:spacing w:before="0" w:beforeAutospacing="0" w:after="0" w:afterAutospacing="0"/>
        <w:ind w:left="-450"/>
        <w:jc w:val="center"/>
        <w:textAlignment w:val="baseline"/>
      </w:pPr>
      <w:r w:rsidRPr="00520E15">
        <w:rPr>
          <w:rStyle w:val="normaltextrun"/>
          <w:b/>
          <w:bCs/>
        </w:rPr>
        <w:t>Độc lập - Tự do - Hạnh phúc</w:t>
      </w:r>
      <w:r w:rsidRPr="00520E15">
        <w:rPr>
          <w:rStyle w:val="eop"/>
          <w:bdr w:val="none" w:sz="0" w:space="0" w:color="auto" w:frame="1"/>
          <w:shd w:val="clear" w:color="auto" w:fill="C6C6C6"/>
        </w:rPr>
        <w:t> </w:t>
      </w:r>
    </w:p>
    <w:p w14:paraId="3270FB4F" w14:textId="77777777" w:rsidR="00F07D8D" w:rsidRPr="00520E15" w:rsidRDefault="00F07D8D" w:rsidP="00F07D8D">
      <w:pPr>
        <w:pStyle w:val="paragraph"/>
        <w:spacing w:before="0" w:beforeAutospacing="0" w:after="0" w:afterAutospacing="0"/>
        <w:jc w:val="center"/>
        <w:textAlignment w:val="baseline"/>
        <w:rPr>
          <w:rStyle w:val="normaltextrun"/>
          <w:b/>
          <w:bCs/>
          <w:lang w:val="vi-VN"/>
        </w:rPr>
      </w:pPr>
    </w:p>
    <w:p w14:paraId="2FFD8943" w14:textId="438A8353" w:rsidR="00327083" w:rsidRPr="00520E15" w:rsidRDefault="00F07D8D" w:rsidP="00F07D8D">
      <w:pPr>
        <w:pStyle w:val="paragraph"/>
        <w:spacing w:before="0" w:beforeAutospacing="0" w:after="0" w:afterAutospacing="0"/>
        <w:jc w:val="center"/>
        <w:textAlignment w:val="baseline"/>
        <w:rPr>
          <w:sz w:val="32"/>
          <w:szCs w:val="32"/>
          <w:lang w:val="vi-VN"/>
        </w:rPr>
      </w:pPr>
      <w:r w:rsidRPr="00520E15">
        <w:rPr>
          <w:rStyle w:val="normaltextrun"/>
          <w:b/>
          <w:bCs/>
          <w:sz w:val="32"/>
          <w:szCs w:val="32"/>
        </w:rPr>
        <w:t>HỢP ĐỒNG LAO ĐỘNG</w:t>
      </w:r>
      <w:r w:rsidRPr="00520E15">
        <w:rPr>
          <w:rStyle w:val="eop"/>
          <w:sz w:val="32"/>
          <w:szCs w:val="32"/>
          <w:bdr w:val="none" w:sz="0" w:space="0" w:color="auto" w:frame="1"/>
          <w:shd w:val="clear" w:color="auto" w:fill="C6C6C6"/>
        </w:rPr>
        <w:t> </w:t>
      </w:r>
    </w:p>
    <w:p w14:paraId="2C879600" w14:textId="77777777" w:rsidR="00327083" w:rsidRPr="00520E15" w:rsidRDefault="00000000">
      <w:pPr>
        <w:spacing w:after="240"/>
        <w:jc w:val="center"/>
        <w:rPr>
          <w:rFonts w:cs="Times New Roman"/>
          <w:bCs/>
          <w:sz w:val="24"/>
          <w:szCs w:val="24"/>
        </w:rPr>
      </w:pPr>
      <w:r w:rsidRPr="00520E15">
        <w:rPr>
          <w:rFonts w:cs="Times New Roman"/>
          <w:bCs/>
          <w:sz w:val="24"/>
          <w:szCs w:val="24"/>
        </w:rPr>
        <w:t>Số: {{ so_hop_dong }}.{{ nam_hop_dong }}/{{ ky_hieu_hd }}</w:t>
      </w:r>
    </w:p>
    <w:p w14:paraId="68923C7D" w14:textId="4938BF73" w:rsidR="00327083" w:rsidRPr="00BA0A1F" w:rsidRDefault="00000000" w:rsidP="0069125A">
      <w:pPr>
        <w:pStyle w:val="ListParagraph"/>
        <w:numPr>
          <w:ilvl w:val="0"/>
          <w:numId w:val="20"/>
        </w:numPr>
        <w:ind w:left="360"/>
        <w:jc w:val="both"/>
        <w:rPr>
          <w:rFonts w:cs="Times New Roman"/>
          <w:sz w:val="24"/>
          <w:szCs w:val="24"/>
        </w:rPr>
      </w:pPr>
      <w:r w:rsidRPr="00BA0A1F">
        <w:rPr>
          <w:rFonts w:cs="Times New Roman"/>
          <w:i/>
          <w:sz w:val="24"/>
          <w:szCs w:val="24"/>
        </w:rPr>
        <w:t>Căn cứ vào Bộ Luật Lao Động số 45/2019/QH14 ngày 20/11/2019;</w:t>
      </w:r>
    </w:p>
    <w:p w14:paraId="4D2773FB" w14:textId="25ED7059" w:rsidR="00327083" w:rsidRPr="00BA0A1F" w:rsidRDefault="00000000" w:rsidP="0069125A">
      <w:pPr>
        <w:pStyle w:val="ListParagraph"/>
        <w:numPr>
          <w:ilvl w:val="0"/>
          <w:numId w:val="20"/>
        </w:numPr>
        <w:ind w:left="360"/>
        <w:jc w:val="both"/>
        <w:rPr>
          <w:rFonts w:cs="Times New Roman"/>
          <w:sz w:val="24"/>
          <w:szCs w:val="24"/>
        </w:rPr>
      </w:pPr>
      <w:r w:rsidRPr="00BA0A1F">
        <w:rPr>
          <w:rFonts w:cs="Times New Roman"/>
          <w:i/>
          <w:sz w:val="24"/>
          <w:szCs w:val="24"/>
        </w:rPr>
        <w:t>Căn cứ vào Nghị Định số 145/2020/NĐ-CP ngày 14/12/2020 của Chính Phủ hướng dẫn chi tiết một số nội dung của Bộ Luật Lao Động.</w:t>
      </w:r>
    </w:p>
    <w:p w14:paraId="341BEA2B" w14:textId="06BD3036" w:rsidR="00BD0A89" w:rsidRPr="00BD0A89" w:rsidRDefault="00000000" w:rsidP="00014805">
      <w:pPr>
        <w:keepNext/>
        <w:spacing w:after="120"/>
        <w:ind w:left="-450"/>
        <w:jc w:val="both"/>
        <w:rPr>
          <w:rFonts w:cs="Times New Roman"/>
          <w:sz w:val="24"/>
          <w:szCs w:val="24"/>
          <w:lang w:val="vi-VN"/>
        </w:rPr>
      </w:pPr>
      <w:r w:rsidRPr="00520E15">
        <w:rPr>
          <w:rFonts w:cs="Times New Roman"/>
          <w:sz w:val="24"/>
          <w:szCs w:val="24"/>
        </w:rPr>
        <w:t>Hôm nay, ngày {{ ngay_ky }} tháng {{ thang_ky }} năm {{ nam_ky }}, chúng tôi gồm:</w:t>
      </w:r>
    </w:p>
    <w:tbl>
      <w:tblPr>
        <w:tblW w:w="10260" w:type="dxa"/>
        <w:tblInd w:w="-432" w:type="dxa"/>
        <w:tblLayout w:type="fixed"/>
        <w:tblLook w:val="04A0" w:firstRow="1" w:lastRow="0" w:firstColumn="1" w:lastColumn="0" w:noHBand="0" w:noVBand="1"/>
      </w:tblPr>
      <w:tblGrid>
        <w:gridCol w:w="1638"/>
        <w:gridCol w:w="8622"/>
      </w:tblGrid>
      <w:tr w:rsidR="00BD0A89" w:rsidRPr="00D2394E" w14:paraId="62230A7D" w14:textId="77777777" w:rsidTr="00422D1C">
        <w:tc>
          <w:tcPr>
            <w:tcW w:w="1638" w:type="dxa"/>
          </w:tcPr>
          <w:p w14:paraId="2DF34C1D" w14:textId="77777777" w:rsidR="00BD0A89" w:rsidRPr="00D2394E" w:rsidRDefault="00BD0A89" w:rsidP="00407FBB">
            <w:pPr>
              <w:spacing w:after="40" w:line="360" w:lineRule="auto"/>
              <w:rPr>
                <w:sz w:val="24"/>
                <w:szCs w:val="24"/>
              </w:rPr>
            </w:pPr>
            <w:r w:rsidRPr="00D2394E">
              <w:rPr>
                <w:b/>
                <w:sz w:val="24"/>
                <w:szCs w:val="24"/>
              </w:rPr>
              <w:t>BÊN A</w:t>
            </w:r>
          </w:p>
        </w:tc>
        <w:tc>
          <w:tcPr>
            <w:tcW w:w="8622" w:type="dxa"/>
          </w:tcPr>
          <w:p w14:paraId="69BBBBDD" w14:textId="77777777" w:rsidR="00BD0A89" w:rsidRPr="00D2394E" w:rsidRDefault="00BD0A89" w:rsidP="00407FBB">
            <w:pPr>
              <w:spacing w:after="40" w:line="360" w:lineRule="auto"/>
              <w:rPr>
                <w:sz w:val="24"/>
                <w:szCs w:val="24"/>
              </w:rPr>
            </w:pPr>
            <w:r w:rsidRPr="00D2394E">
              <w:rPr>
                <w:b/>
                <w:sz w:val="24"/>
                <w:szCs w:val="24"/>
              </w:rPr>
              <w:t>: {{ cong_ty }}</w:t>
            </w:r>
          </w:p>
        </w:tc>
      </w:tr>
      <w:tr w:rsidR="00BD0A89" w:rsidRPr="00D2394E" w14:paraId="19809F02" w14:textId="77777777" w:rsidTr="00422D1C">
        <w:tc>
          <w:tcPr>
            <w:tcW w:w="1638" w:type="dxa"/>
          </w:tcPr>
          <w:p w14:paraId="75564B41" w14:textId="77777777" w:rsidR="00BD0A89" w:rsidRPr="00D2394E" w:rsidRDefault="00BD0A89" w:rsidP="00407FBB">
            <w:pPr>
              <w:spacing w:after="40" w:line="360" w:lineRule="auto"/>
              <w:rPr>
                <w:sz w:val="24"/>
                <w:szCs w:val="24"/>
              </w:rPr>
            </w:pPr>
            <w:r w:rsidRPr="00D2394E">
              <w:rPr>
                <w:sz w:val="24"/>
                <w:szCs w:val="24"/>
              </w:rPr>
              <w:t>Địa chỉ trụ sở</w:t>
            </w:r>
          </w:p>
        </w:tc>
        <w:tc>
          <w:tcPr>
            <w:tcW w:w="8622" w:type="dxa"/>
          </w:tcPr>
          <w:p w14:paraId="0A91E165" w14:textId="77777777" w:rsidR="00BD0A89" w:rsidRPr="00D2394E" w:rsidRDefault="00BD0A89" w:rsidP="00407FBB">
            <w:pPr>
              <w:spacing w:after="40" w:line="360" w:lineRule="auto"/>
              <w:rPr>
                <w:sz w:val="24"/>
                <w:szCs w:val="24"/>
              </w:rPr>
            </w:pPr>
            <w:r w:rsidRPr="00D2394E">
              <w:rPr>
                <w:sz w:val="24"/>
                <w:szCs w:val="24"/>
              </w:rPr>
              <w:t>: {{ dia_chi_cong_ty }}</w:t>
            </w:r>
          </w:p>
        </w:tc>
      </w:tr>
      <w:tr w:rsidR="00BD0A89" w:rsidRPr="00D2394E" w14:paraId="2234338E" w14:textId="77777777" w:rsidTr="00422D1C">
        <w:tc>
          <w:tcPr>
            <w:tcW w:w="1638" w:type="dxa"/>
          </w:tcPr>
          <w:p w14:paraId="7660D5DB" w14:textId="77777777" w:rsidR="00BD0A89" w:rsidRPr="00D2394E" w:rsidRDefault="00BD0A89" w:rsidP="00407FBB">
            <w:pPr>
              <w:spacing w:after="40" w:line="360" w:lineRule="auto"/>
              <w:rPr>
                <w:sz w:val="24"/>
                <w:szCs w:val="24"/>
              </w:rPr>
            </w:pPr>
            <w:r w:rsidRPr="00D2394E">
              <w:rPr>
                <w:sz w:val="24"/>
                <w:szCs w:val="24"/>
              </w:rPr>
              <w:t>Điện thoại</w:t>
            </w:r>
          </w:p>
        </w:tc>
        <w:tc>
          <w:tcPr>
            <w:tcW w:w="8622" w:type="dxa"/>
          </w:tcPr>
          <w:p w14:paraId="7BF9335B" w14:textId="77777777" w:rsidR="00BD0A89" w:rsidRPr="00D2394E" w:rsidRDefault="00BD0A89" w:rsidP="00407FBB">
            <w:pPr>
              <w:spacing w:after="40" w:line="360" w:lineRule="auto"/>
              <w:rPr>
                <w:sz w:val="24"/>
                <w:szCs w:val="24"/>
              </w:rPr>
            </w:pPr>
            <w:r w:rsidRPr="00D2394E">
              <w:rPr>
                <w:sz w:val="24"/>
                <w:szCs w:val="24"/>
              </w:rPr>
              <w:t>: {{ dien_thoai_cong_ty }}</w:t>
            </w:r>
          </w:p>
        </w:tc>
      </w:tr>
      <w:tr w:rsidR="00BD0A89" w:rsidRPr="00D2394E" w14:paraId="42ACA9F1" w14:textId="77777777" w:rsidTr="00422D1C">
        <w:tc>
          <w:tcPr>
            <w:tcW w:w="1638" w:type="dxa"/>
          </w:tcPr>
          <w:p w14:paraId="47AA8E0D" w14:textId="77777777" w:rsidR="00BD0A89" w:rsidRPr="00D2394E" w:rsidRDefault="00BD0A89" w:rsidP="00407FBB">
            <w:pPr>
              <w:spacing w:after="40" w:line="360" w:lineRule="auto"/>
              <w:rPr>
                <w:sz w:val="24"/>
                <w:szCs w:val="24"/>
              </w:rPr>
            </w:pPr>
            <w:r w:rsidRPr="00D2394E">
              <w:rPr>
                <w:sz w:val="24"/>
                <w:szCs w:val="24"/>
              </w:rPr>
              <w:t>Mã số thuế</w:t>
            </w:r>
          </w:p>
        </w:tc>
        <w:tc>
          <w:tcPr>
            <w:tcW w:w="8622" w:type="dxa"/>
          </w:tcPr>
          <w:p w14:paraId="75185CCA" w14:textId="77777777" w:rsidR="00BD0A89" w:rsidRPr="00D2394E" w:rsidRDefault="00BD0A89" w:rsidP="00407FBB">
            <w:pPr>
              <w:spacing w:after="40" w:line="360" w:lineRule="auto"/>
              <w:rPr>
                <w:sz w:val="24"/>
                <w:szCs w:val="24"/>
              </w:rPr>
            </w:pPr>
            <w:r w:rsidRPr="00D2394E">
              <w:rPr>
                <w:sz w:val="24"/>
                <w:szCs w:val="24"/>
              </w:rPr>
              <w:t>: {{ mst_cong_ty }}</w:t>
            </w:r>
          </w:p>
        </w:tc>
      </w:tr>
      <w:tr w:rsidR="00BD0A89" w:rsidRPr="00D2394E" w14:paraId="12CA58BE" w14:textId="77777777" w:rsidTr="00422D1C">
        <w:tc>
          <w:tcPr>
            <w:tcW w:w="1638" w:type="dxa"/>
          </w:tcPr>
          <w:p w14:paraId="7500666D" w14:textId="77777777" w:rsidR="00BD0A89" w:rsidRPr="00D2394E" w:rsidRDefault="00BD0A89" w:rsidP="00407FBB">
            <w:pPr>
              <w:spacing w:after="40" w:line="360" w:lineRule="auto"/>
              <w:rPr>
                <w:sz w:val="24"/>
                <w:szCs w:val="24"/>
              </w:rPr>
            </w:pPr>
            <w:r w:rsidRPr="00D2394E">
              <w:rPr>
                <w:sz w:val="24"/>
                <w:szCs w:val="24"/>
              </w:rPr>
              <w:t>Đại diện bởi</w:t>
            </w:r>
          </w:p>
        </w:tc>
        <w:tc>
          <w:tcPr>
            <w:tcW w:w="8622" w:type="dxa"/>
          </w:tcPr>
          <w:p w14:paraId="2B6668AC" w14:textId="77777777" w:rsidR="00BD0A89" w:rsidRPr="00D2394E" w:rsidRDefault="00BD0A89" w:rsidP="00407FBB">
            <w:pPr>
              <w:spacing w:after="40" w:line="360" w:lineRule="auto"/>
              <w:rPr>
                <w:sz w:val="24"/>
                <w:szCs w:val="24"/>
              </w:rPr>
            </w:pPr>
            <w:r w:rsidRPr="00D2394E">
              <w:rPr>
                <w:sz w:val="24"/>
                <w:szCs w:val="24"/>
              </w:rPr>
              <w:t xml:space="preserve">: {{ xung_ho_dai_dien }} </w:t>
            </w:r>
            <w:r w:rsidRPr="00664F94">
              <w:rPr>
                <w:b/>
                <w:bCs/>
                <w:sz w:val="24"/>
                <w:szCs w:val="24"/>
              </w:rPr>
              <w:t>{{ dai_dien }}</w:t>
            </w:r>
          </w:p>
        </w:tc>
      </w:tr>
      <w:tr w:rsidR="00BD0A89" w:rsidRPr="00D2394E" w14:paraId="0809F320" w14:textId="77777777" w:rsidTr="00422D1C">
        <w:tc>
          <w:tcPr>
            <w:tcW w:w="1638" w:type="dxa"/>
          </w:tcPr>
          <w:p w14:paraId="77BB24B9" w14:textId="77777777" w:rsidR="00BD0A89" w:rsidRPr="00D2394E" w:rsidRDefault="00BD0A89" w:rsidP="00407FBB">
            <w:pPr>
              <w:spacing w:after="40" w:line="360" w:lineRule="auto"/>
              <w:rPr>
                <w:sz w:val="24"/>
                <w:szCs w:val="24"/>
              </w:rPr>
            </w:pPr>
            <w:r w:rsidRPr="00D2394E">
              <w:rPr>
                <w:sz w:val="24"/>
                <w:szCs w:val="24"/>
              </w:rPr>
              <w:t>Chức vụ</w:t>
            </w:r>
          </w:p>
        </w:tc>
        <w:tc>
          <w:tcPr>
            <w:tcW w:w="8622" w:type="dxa"/>
          </w:tcPr>
          <w:p w14:paraId="617CB3C8" w14:textId="77777777" w:rsidR="00BD0A89" w:rsidRPr="00D2394E" w:rsidRDefault="00BD0A89" w:rsidP="00407FBB">
            <w:pPr>
              <w:spacing w:after="40" w:line="360" w:lineRule="auto"/>
              <w:rPr>
                <w:sz w:val="24"/>
                <w:szCs w:val="24"/>
              </w:rPr>
            </w:pPr>
            <w:r w:rsidRPr="00D2394E">
              <w:rPr>
                <w:sz w:val="24"/>
                <w:szCs w:val="24"/>
              </w:rPr>
              <w:t>: {{ chuc_vu_dai_dien }}</w:t>
            </w:r>
          </w:p>
        </w:tc>
      </w:tr>
    </w:tbl>
    <w:p w14:paraId="00C0C295" w14:textId="77777777" w:rsidR="00BD0A89" w:rsidRPr="00D2394E" w:rsidRDefault="00BD0A89" w:rsidP="00BD0A89">
      <w:pPr>
        <w:spacing w:before="80" w:line="360" w:lineRule="auto"/>
        <w:ind w:left="-450"/>
        <w:jc w:val="both"/>
        <w:rPr>
          <w:sz w:val="24"/>
          <w:szCs w:val="24"/>
        </w:rPr>
      </w:pPr>
      <w:r w:rsidRPr="00D2394E">
        <w:rPr>
          <w:i/>
          <w:sz w:val="24"/>
          <w:szCs w:val="24"/>
        </w:rPr>
        <w:t>(Sau đây gọi là “Công ty”/“Bên A”)</w:t>
      </w:r>
    </w:p>
    <w:p w14:paraId="7DF58B31" w14:textId="77777777" w:rsidR="00BD0A89" w:rsidRPr="000A79BD" w:rsidRDefault="00BD0A89" w:rsidP="00BD0A89">
      <w:pPr>
        <w:spacing w:line="360" w:lineRule="auto"/>
        <w:ind w:left="-450"/>
        <w:jc w:val="both"/>
        <w:rPr>
          <w:b/>
          <w:bCs/>
          <w:sz w:val="24"/>
          <w:szCs w:val="24"/>
        </w:rPr>
      </w:pPr>
      <w:r w:rsidRPr="000A79BD">
        <w:rPr>
          <w:b/>
          <w:bCs/>
          <w:sz w:val="24"/>
          <w:szCs w:val="24"/>
        </w:rPr>
        <w:t>Và</w:t>
      </w:r>
    </w:p>
    <w:tbl>
      <w:tblPr>
        <w:tblW w:w="10260" w:type="dxa"/>
        <w:tblInd w:w="-432" w:type="dxa"/>
        <w:tblLayout w:type="fixed"/>
        <w:tblLook w:val="04A0" w:firstRow="1" w:lastRow="0" w:firstColumn="1" w:lastColumn="0" w:noHBand="0" w:noVBand="1"/>
      </w:tblPr>
      <w:tblGrid>
        <w:gridCol w:w="1638"/>
        <w:gridCol w:w="8622"/>
      </w:tblGrid>
      <w:tr w:rsidR="00BD0A89" w:rsidRPr="00D2394E" w14:paraId="57DDA1AA" w14:textId="77777777" w:rsidTr="00422D1C">
        <w:tc>
          <w:tcPr>
            <w:tcW w:w="1638" w:type="dxa"/>
          </w:tcPr>
          <w:p w14:paraId="4FE9D86D" w14:textId="77777777" w:rsidR="00BD0A89" w:rsidRPr="00D2394E" w:rsidRDefault="00BD0A89" w:rsidP="00407FBB">
            <w:pPr>
              <w:spacing w:after="40" w:line="360" w:lineRule="auto"/>
              <w:rPr>
                <w:sz w:val="24"/>
                <w:szCs w:val="24"/>
              </w:rPr>
            </w:pPr>
            <w:r w:rsidRPr="00D2394E">
              <w:rPr>
                <w:b/>
                <w:sz w:val="24"/>
                <w:szCs w:val="24"/>
              </w:rPr>
              <w:t>BÊN B</w:t>
            </w:r>
          </w:p>
        </w:tc>
        <w:tc>
          <w:tcPr>
            <w:tcW w:w="8622" w:type="dxa"/>
          </w:tcPr>
          <w:p w14:paraId="5920BC1E" w14:textId="77777777" w:rsidR="00BD0A89" w:rsidRPr="00D2394E" w:rsidRDefault="00BD0A89" w:rsidP="00407FBB">
            <w:pPr>
              <w:spacing w:after="40" w:line="360" w:lineRule="auto"/>
              <w:rPr>
                <w:sz w:val="24"/>
                <w:szCs w:val="24"/>
              </w:rPr>
            </w:pPr>
            <w:r w:rsidRPr="00D2394E">
              <w:rPr>
                <w:b/>
                <w:sz w:val="24"/>
                <w:szCs w:val="24"/>
              </w:rPr>
              <w:t>: {{ ho_ten }}</w:t>
            </w:r>
          </w:p>
        </w:tc>
      </w:tr>
      <w:tr w:rsidR="00BD0A89" w:rsidRPr="00D2394E" w14:paraId="52C342FA" w14:textId="77777777" w:rsidTr="00422D1C">
        <w:tc>
          <w:tcPr>
            <w:tcW w:w="1638" w:type="dxa"/>
          </w:tcPr>
          <w:p w14:paraId="6C8FDDA2" w14:textId="77777777" w:rsidR="00BD0A89" w:rsidRPr="00D2394E" w:rsidRDefault="00BD0A89" w:rsidP="00407FBB">
            <w:pPr>
              <w:spacing w:after="40" w:line="360" w:lineRule="auto"/>
              <w:rPr>
                <w:sz w:val="24"/>
                <w:szCs w:val="24"/>
                <w:lang w:val="vi-VN"/>
              </w:rPr>
            </w:pPr>
            <w:r w:rsidRPr="00D2394E">
              <w:rPr>
                <w:sz w:val="24"/>
                <w:szCs w:val="24"/>
              </w:rPr>
              <w:t>Ngày sinh</w:t>
            </w:r>
          </w:p>
        </w:tc>
        <w:tc>
          <w:tcPr>
            <w:tcW w:w="8622" w:type="dxa"/>
          </w:tcPr>
          <w:p w14:paraId="663678C0" w14:textId="77777777" w:rsidR="00BD0A89" w:rsidRPr="00D2394E" w:rsidRDefault="00BD0A89" w:rsidP="00407FBB">
            <w:pPr>
              <w:spacing w:after="40" w:line="360" w:lineRule="auto"/>
              <w:rPr>
                <w:sz w:val="24"/>
                <w:szCs w:val="24"/>
              </w:rPr>
            </w:pPr>
            <w:r w:rsidRPr="00D2394E">
              <w:rPr>
                <w:sz w:val="24"/>
                <w:szCs w:val="24"/>
              </w:rPr>
              <w:t>: {{ ngay_sinh }}</w:t>
            </w:r>
          </w:p>
        </w:tc>
      </w:tr>
      <w:tr w:rsidR="00BD0A89" w:rsidRPr="00D2394E" w14:paraId="522FE85E" w14:textId="77777777" w:rsidTr="00422D1C">
        <w:tc>
          <w:tcPr>
            <w:tcW w:w="1638" w:type="dxa"/>
          </w:tcPr>
          <w:p w14:paraId="27ED59DF" w14:textId="77777777" w:rsidR="00BD0A89" w:rsidRPr="00D2394E" w:rsidRDefault="00BD0A89" w:rsidP="00407FBB">
            <w:pPr>
              <w:spacing w:after="40" w:line="360" w:lineRule="auto"/>
              <w:rPr>
                <w:sz w:val="24"/>
                <w:szCs w:val="24"/>
              </w:rPr>
            </w:pPr>
            <w:r w:rsidRPr="00D2394E">
              <w:rPr>
                <w:sz w:val="24"/>
                <w:szCs w:val="24"/>
              </w:rPr>
              <w:t>Nơi cư trú</w:t>
            </w:r>
          </w:p>
        </w:tc>
        <w:tc>
          <w:tcPr>
            <w:tcW w:w="8622" w:type="dxa"/>
          </w:tcPr>
          <w:p w14:paraId="579D8CD0" w14:textId="77777777" w:rsidR="00BD0A89" w:rsidRPr="00D2394E" w:rsidRDefault="00BD0A89" w:rsidP="00407FBB">
            <w:pPr>
              <w:spacing w:after="40" w:line="360" w:lineRule="auto"/>
              <w:rPr>
                <w:sz w:val="24"/>
                <w:szCs w:val="24"/>
              </w:rPr>
            </w:pPr>
            <w:r w:rsidRPr="00D2394E">
              <w:rPr>
                <w:sz w:val="24"/>
                <w:szCs w:val="24"/>
              </w:rPr>
              <w:t>: {{ noi_cu_tru }}</w:t>
            </w:r>
          </w:p>
        </w:tc>
      </w:tr>
      <w:tr w:rsidR="00BD0A89" w:rsidRPr="00D2394E" w14:paraId="27D33D79" w14:textId="77777777" w:rsidTr="00422D1C">
        <w:tc>
          <w:tcPr>
            <w:tcW w:w="1638" w:type="dxa"/>
          </w:tcPr>
          <w:p w14:paraId="12F25211" w14:textId="77777777" w:rsidR="00BD0A89" w:rsidRPr="00D2394E" w:rsidRDefault="00BD0A89" w:rsidP="00407FBB">
            <w:pPr>
              <w:spacing w:after="40" w:line="360" w:lineRule="auto"/>
              <w:rPr>
                <w:sz w:val="24"/>
                <w:szCs w:val="24"/>
              </w:rPr>
            </w:pPr>
            <w:r w:rsidRPr="00D2394E">
              <w:rPr>
                <w:sz w:val="24"/>
                <w:szCs w:val="24"/>
              </w:rPr>
              <w:t>Số CCCD</w:t>
            </w:r>
          </w:p>
        </w:tc>
        <w:tc>
          <w:tcPr>
            <w:tcW w:w="8622" w:type="dxa"/>
          </w:tcPr>
          <w:p w14:paraId="75430993" w14:textId="77777777" w:rsidR="00BD0A89" w:rsidRPr="00D2394E" w:rsidRDefault="00BD0A89" w:rsidP="00407FBB">
            <w:pPr>
              <w:spacing w:after="40" w:line="360" w:lineRule="auto"/>
              <w:rPr>
                <w:sz w:val="24"/>
                <w:szCs w:val="24"/>
              </w:rPr>
            </w:pPr>
            <w:r w:rsidRPr="00D2394E">
              <w:rPr>
                <w:sz w:val="24"/>
                <w:szCs w:val="24"/>
              </w:rPr>
              <w:t>: {{ so_cccd }}</w:t>
            </w:r>
          </w:p>
        </w:tc>
      </w:tr>
      <w:tr w:rsidR="00BD0A89" w:rsidRPr="00D2394E" w14:paraId="6CF6F38F" w14:textId="77777777" w:rsidTr="00422D1C">
        <w:tc>
          <w:tcPr>
            <w:tcW w:w="1638" w:type="dxa"/>
          </w:tcPr>
          <w:p w14:paraId="6DEA022D" w14:textId="77777777" w:rsidR="00BD0A89" w:rsidRPr="00D2394E" w:rsidRDefault="00BD0A89" w:rsidP="00407FBB">
            <w:pPr>
              <w:spacing w:after="40" w:line="360" w:lineRule="auto"/>
              <w:rPr>
                <w:sz w:val="24"/>
                <w:szCs w:val="24"/>
              </w:rPr>
            </w:pPr>
            <w:r w:rsidRPr="00D2394E">
              <w:rPr>
                <w:sz w:val="24"/>
                <w:szCs w:val="24"/>
              </w:rPr>
              <w:t>Ngày cấp</w:t>
            </w:r>
          </w:p>
        </w:tc>
        <w:tc>
          <w:tcPr>
            <w:tcW w:w="8622" w:type="dxa"/>
          </w:tcPr>
          <w:p w14:paraId="45627388" w14:textId="77777777" w:rsidR="00BD0A89" w:rsidRPr="00D2394E" w:rsidRDefault="00BD0A89" w:rsidP="00407FBB">
            <w:pPr>
              <w:spacing w:after="40" w:line="360" w:lineRule="auto"/>
              <w:rPr>
                <w:sz w:val="24"/>
                <w:szCs w:val="24"/>
              </w:rPr>
            </w:pPr>
            <w:r w:rsidRPr="00D2394E">
              <w:rPr>
                <w:sz w:val="24"/>
                <w:szCs w:val="24"/>
              </w:rPr>
              <w:t>: {{ ngay_cap_cccd }}</w:t>
            </w:r>
          </w:p>
        </w:tc>
      </w:tr>
      <w:tr w:rsidR="00BD0A89" w:rsidRPr="00D2394E" w14:paraId="38411717" w14:textId="77777777" w:rsidTr="00422D1C">
        <w:tc>
          <w:tcPr>
            <w:tcW w:w="1638" w:type="dxa"/>
          </w:tcPr>
          <w:p w14:paraId="58EA95E8" w14:textId="77777777" w:rsidR="00BD0A89" w:rsidRPr="00D2394E" w:rsidRDefault="00BD0A89" w:rsidP="00407FBB">
            <w:pPr>
              <w:spacing w:after="40" w:line="360" w:lineRule="auto"/>
              <w:rPr>
                <w:sz w:val="24"/>
                <w:szCs w:val="24"/>
              </w:rPr>
            </w:pPr>
            <w:r w:rsidRPr="00D2394E">
              <w:rPr>
                <w:sz w:val="24"/>
                <w:szCs w:val="24"/>
              </w:rPr>
              <w:t>Nơi cấp</w:t>
            </w:r>
          </w:p>
        </w:tc>
        <w:tc>
          <w:tcPr>
            <w:tcW w:w="8622" w:type="dxa"/>
          </w:tcPr>
          <w:p w14:paraId="3A85C0C5" w14:textId="77777777" w:rsidR="00BD0A89" w:rsidRPr="00D2394E" w:rsidRDefault="00BD0A89" w:rsidP="00407FBB">
            <w:pPr>
              <w:spacing w:after="40" w:line="360" w:lineRule="auto"/>
              <w:rPr>
                <w:sz w:val="24"/>
                <w:szCs w:val="24"/>
              </w:rPr>
            </w:pPr>
            <w:r w:rsidRPr="00D2394E">
              <w:rPr>
                <w:sz w:val="24"/>
                <w:szCs w:val="24"/>
              </w:rPr>
              <w:t>: {{ noi_cap_cccd }}</w:t>
            </w:r>
          </w:p>
        </w:tc>
      </w:tr>
    </w:tbl>
    <w:p w14:paraId="341F98CF" w14:textId="77777777" w:rsidR="00BD0A89" w:rsidRPr="00D2394E" w:rsidRDefault="00BD0A89" w:rsidP="00BD0A89">
      <w:pPr>
        <w:spacing w:before="80" w:after="160"/>
        <w:ind w:left="-450"/>
        <w:jc w:val="both"/>
        <w:rPr>
          <w:sz w:val="24"/>
          <w:szCs w:val="24"/>
        </w:rPr>
      </w:pPr>
      <w:r w:rsidRPr="00D2394E">
        <w:rPr>
          <w:i/>
          <w:sz w:val="24"/>
          <w:szCs w:val="24"/>
        </w:rPr>
        <w:t>(Sau đây gọi là “Bên B”)</w:t>
      </w:r>
    </w:p>
    <w:p w14:paraId="4A33EC11" w14:textId="77777777" w:rsidR="00327083" w:rsidRPr="00520E15" w:rsidRDefault="00000000" w:rsidP="002E7765">
      <w:pPr>
        <w:spacing w:after="160" w:line="276" w:lineRule="auto"/>
        <w:ind w:left="-450"/>
        <w:jc w:val="both"/>
        <w:rPr>
          <w:rFonts w:cs="Times New Roman"/>
          <w:sz w:val="24"/>
          <w:szCs w:val="24"/>
        </w:rPr>
      </w:pPr>
      <w:r w:rsidRPr="00520E15">
        <w:rPr>
          <w:rFonts w:cs="Times New Roman"/>
          <w:sz w:val="24"/>
          <w:szCs w:val="24"/>
        </w:rPr>
        <w:t>Hai Bên thỏa thuận ký kết Hợp đồng lao động và cam kết đúng các điều khoản sau:</w:t>
      </w:r>
    </w:p>
    <w:p w14:paraId="44F42097"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1: Công việc và địa điểm làm việc</w:t>
      </w:r>
    </w:p>
    <w:p w14:paraId="64932795" w14:textId="77777777" w:rsidR="00327083" w:rsidRPr="00520E15" w:rsidRDefault="00000000" w:rsidP="002E7765">
      <w:pPr>
        <w:spacing w:after="0" w:line="276" w:lineRule="auto"/>
        <w:jc w:val="both"/>
        <w:rPr>
          <w:rFonts w:cs="Times New Roman"/>
          <w:sz w:val="24"/>
          <w:szCs w:val="24"/>
        </w:rPr>
      </w:pPr>
      <w:r w:rsidRPr="00520E15">
        <w:rPr>
          <w:rFonts w:cs="Times New Roman"/>
          <w:sz w:val="24"/>
          <w:szCs w:val="24"/>
        </w:rPr>
        <w:t>Chức danh: {{ chuc_danh }}</w:t>
      </w:r>
    </w:p>
    <w:p w14:paraId="7C625A17" w14:textId="77777777" w:rsidR="00327083" w:rsidRPr="00520E15" w:rsidRDefault="00000000" w:rsidP="002E7765">
      <w:pPr>
        <w:spacing w:after="0" w:line="276" w:lineRule="auto"/>
        <w:jc w:val="both"/>
        <w:rPr>
          <w:rFonts w:cs="Times New Roman"/>
          <w:sz w:val="24"/>
          <w:szCs w:val="24"/>
        </w:rPr>
      </w:pPr>
      <w:r w:rsidRPr="00520E15">
        <w:rPr>
          <w:rFonts w:cs="Times New Roman"/>
          <w:sz w:val="24"/>
          <w:szCs w:val="24"/>
        </w:rPr>
        <w:t>Bộ phận: {{ bo_phan }}</w:t>
      </w:r>
    </w:p>
    <w:p w14:paraId="642711D3" w14:textId="77777777" w:rsidR="00327083" w:rsidRPr="00520E15" w:rsidRDefault="00000000" w:rsidP="002E7765">
      <w:pPr>
        <w:spacing w:line="276" w:lineRule="auto"/>
        <w:jc w:val="both"/>
        <w:rPr>
          <w:rFonts w:cs="Times New Roman"/>
          <w:sz w:val="24"/>
          <w:szCs w:val="24"/>
        </w:rPr>
      </w:pPr>
      <w:r w:rsidRPr="00520E15">
        <w:rPr>
          <w:rFonts w:cs="Times New Roman"/>
          <w:sz w:val="24"/>
          <w:szCs w:val="24"/>
        </w:rPr>
        <w:t>Địa điểm làm việc: {{ dia_diem_lam_viec }}</w:t>
      </w:r>
    </w:p>
    <w:p w14:paraId="49E3B407"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2: Loại hợp đồng và thời hạn</w:t>
      </w:r>
    </w:p>
    <w:p w14:paraId="3F7E4B5B" w14:textId="77777777" w:rsidR="00327083" w:rsidRPr="00520E15" w:rsidRDefault="00000000" w:rsidP="002E7765">
      <w:pPr>
        <w:spacing w:after="0" w:line="276" w:lineRule="auto"/>
        <w:jc w:val="both"/>
        <w:rPr>
          <w:rFonts w:cs="Times New Roman"/>
          <w:sz w:val="24"/>
          <w:szCs w:val="24"/>
        </w:rPr>
      </w:pPr>
      <w:r w:rsidRPr="00520E15">
        <w:rPr>
          <w:rFonts w:cs="Times New Roman"/>
          <w:sz w:val="24"/>
          <w:szCs w:val="24"/>
        </w:rPr>
        <w:t>Loại hợp đồng: Hợp đồng lao động xác định thời hạn {{ so_thang }} tháng</w:t>
      </w:r>
    </w:p>
    <w:p w14:paraId="6B1DC197" w14:textId="77777777" w:rsidR="00327083" w:rsidRPr="00520E15" w:rsidRDefault="00000000" w:rsidP="002E7765">
      <w:pPr>
        <w:spacing w:line="276" w:lineRule="auto"/>
        <w:jc w:val="both"/>
        <w:rPr>
          <w:rFonts w:cs="Times New Roman"/>
          <w:sz w:val="24"/>
          <w:szCs w:val="24"/>
        </w:rPr>
      </w:pPr>
      <w:r w:rsidRPr="00520E15">
        <w:rPr>
          <w:rFonts w:cs="Times New Roman"/>
          <w:sz w:val="24"/>
          <w:szCs w:val="24"/>
        </w:rPr>
        <w:t>Thời gian thực hiện: từ ngày {{ ngay_bat_dau }} đến ngày {{ ngay_ket_thuc }}</w:t>
      </w:r>
    </w:p>
    <w:p w14:paraId="6F98AE65"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3: Thời gian làm việc và ngày nghỉ</w:t>
      </w:r>
    </w:p>
    <w:p w14:paraId="3C38F01E" w14:textId="77777777" w:rsidR="00926170" w:rsidRPr="00926170" w:rsidRDefault="00000000" w:rsidP="002E7765">
      <w:pPr>
        <w:pStyle w:val="ListParagraph"/>
        <w:numPr>
          <w:ilvl w:val="0"/>
          <w:numId w:val="10"/>
        </w:numPr>
        <w:spacing w:line="276" w:lineRule="auto"/>
        <w:ind w:left="360"/>
        <w:jc w:val="both"/>
        <w:rPr>
          <w:rFonts w:cs="Times New Roman"/>
          <w:sz w:val="24"/>
          <w:szCs w:val="24"/>
        </w:rPr>
      </w:pPr>
      <w:r w:rsidRPr="00926170">
        <w:rPr>
          <w:rFonts w:cs="Times New Roman"/>
          <w:sz w:val="24"/>
          <w:szCs w:val="24"/>
        </w:rPr>
        <w:t>Số giờ làm việc: {{ gio_tuan }} giờ/tuần theo lịch làm việc chung của Công ty.</w:t>
      </w:r>
    </w:p>
    <w:p w14:paraId="658186D5" w14:textId="77777777" w:rsidR="00926170" w:rsidRPr="00926170" w:rsidRDefault="00000000" w:rsidP="002E7765">
      <w:pPr>
        <w:pStyle w:val="ListParagraph"/>
        <w:numPr>
          <w:ilvl w:val="0"/>
          <w:numId w:val="10"/>
        </w:numPr>
        <w:spacing w:line="276" w:lineRule="auto"/>
        <w:ind w:left="360"/>
        <w:jc w:val="both"/>
        <w:rPr>
          <w:rFonts w:cs="Times New Roman"/>
          <w:sz w:val="24"/>
          <w:szCs w:val="24"/>
        </w:rPr>
      </w:pPr>
      <w:r w:rsidRPr="00926170">
        <w:rPr>
          <w:rFonts w:cs="Times New Roman"/>
          <w:sz w:val="24"/>
          <w:szCs w:val="24"/>
        </w:rPr>
        <w:t>Lịch làm việc cụ thể:</w:t>
      </w:r>
    </w:p>
    <w:p w14:paraId="09130318" w14:textId="2715CF13" w:rsidR="00926170" w:rsidRPr="00926170" w:rsidRDefault="00000000" w:rsidP="00BD1D33">
      <w:pPr>
        <w:pStyle w:val="ListParagraph"/>
        <w:numPr>
          <w:ilvl w:val="1"/>
          <w:numId w:val="10"/>
        </w:numPr>
        <w:spacing w:line="276" w:lineRule="auto"/>
        <w:ind w:left="720"/>
        <w:jc w:val="both"/>
        <w:rPr>
          <w:rFonts w:cs="Times New Roman"/>
          <w:sz w:val="24"/>
          <w:szCs w:val="24"/>
        </w:rPr>
      </w:pPr>
      <w:r w:rsidRPr="00926170">
        <w:rPr>
          <w:rFonts w:cs="Times New Roman"/>
          <w:sz w:val="24"/>
          <w:szCs w:val="24"/>
        </w:rPr>
        <w:lastRenderedPageBreak/>
        <w:t>Trong ngày: {{ gio_ngay }} giờ/ngày - Sáng từ 8h00</w:t>
      </w:r>
      <w:r w:rsidR="00552CF0">
        <w:rPr>
          <w:rFonts w:cs="Times New Roman"/>
          <w:sz w:val="24"/>
          <w:szCs w:val="24"/>
          <w:lang w:val="vi-VN"/>
        </w:rPr>
        <w:t xml:space="preserve"> </w:t>
      </w:r>
      <w:r w:rsidRPr="00926170">
        <w:rPr>
          <w:rFonts w:cs="Times New Roman"/>
          <w:sz w:val="24"/>
          <w:szCs w:val="24"/>
        </w:rPr>
        <w:t>đến 12h00, Chiều từ 13h00 đến 17h00</w:t>
      </w:r>
    </w:p>
    <w:p w14:paraId="66D617B6" w14:textId="1489E496" w:rsidR="00327083" w:rsidRPr="00926170" w:rsidRDefault="00000000" w:rsidP="00BD1D33">
      <w:pPr>
        <w:pStyle w:val="ListParagraph"/>
        <w:numPr>
          <w:ilvl w:val="1"/>
          <w:numId w:val="10"/>
        </w:numPr>
        <w:spacing w:line="276" w:lineRule="auto"/>
        <w:ind w:left="720"/>
        <w:jc w:val="both"/>
        <w:rPr>
          <w:rFonts w:cs="Times New Roman"/>
          <w:sz w:val="24"/>
          <w:szCs w:val="24"/>
        </w:rPr>
      </w:pPr>
      <w:r w:rsidRPr="00926170">
        <w:rPr>
          <w:rFonts w:cs="Times New Roman"/>
          <w:sz w:val="24"/>
          <w:szCs w:val="24"/>
        </w:rPr>
        <w:t>Trong tuần: {{ gio_tuan }} giờ/tuần - {{ so_ngay_tuan }} ngày/tuần từ thứ Hai đến thứ Sáu</w:t>
      </w:r>
    </w:p>
    <w:p w14:paraId="5AD96B51" w14:textId="77777777" w:rsidR="00F72AA6" w:rsidRPr="00F72AA6" w:rsidRDefault="00000000" w:rsidP="002E7765">
      <w:pPr>
        <w:pStyle w:val="ListParagraph"/>
        <w:numPr>
          <w:ilvl w:val="0"/>
          <w:numId w:val="10"/>
        </w:numPr>
        <w:spacing w:line="276" w:lineRule="auto"/>
        <w:ind w:left="360"/>
        <w:jc w:val="both"/>
        <w:rPr>
          <w:rFonts w:cs="Times New Roman"/>
          <w:sz w:val="24"/>
          <w:szCs w:val="24"/>
        </w:rPr>
      </w:pPr>
      <w:r w:rsidRPr="00F72AA6">
        <w:rPr>
          <w:rFonts w:cs="Times New Roman"/>
          <w:sz w:val="24"/>
          <w:szCs w:val="24"/>
        </w:rPr>
        <w:t>Nghỉ hằng tuần: Thứ Bảy và Chủ nhật.</w:t>
      </w:r>
    </w:p>
    <w:p w14:paraId="27EEB051" w14:textId="77777777" w:rsidR="008168A6" w:rsidRPr="008168A6" w:rsidRDefault="00000000" w:rsidP="002E7765">
      <w:pPr>
        <w:pStyle w:val="ListParagraph"/>
        <w:numPr>
          <w:ilvl w:val="0"/>
          <w:numId w:val="10"/>
        </w:numPr>
        <w:spacing w:line="276" w:lineRule="auto"/>
        <w:ind w:left="360"/>
        <w:jc w:val="both"/>
        <w:rPr>
          <w:rFonts w:cs="Times New Roman"/>
          <w:sz w:val="24"/>
          <w:szCs w:val="24"/>
        </w:rPr>
      </w:pPr>
      <w:r w:rsidRPr="00F72AA6">
        <w:rPr>
          <w:rFonts w:cs="Times New Roman"/>
          <w:sz w:val="24"/>
          <w:szCs w:val="24"/>
        </w:rPr>
        <w:t>Nghỉ lễ, tết: theo quy định của pháp luật lao động; lịch nghỉ cụ thể do Công ty thông báo hằng năm.</w:t>
      </w:r>
    </w:p>
    <w:p w14:paraId="16AAF3EA" w14:textId="1FC01B94" w:rsidR="00327083" w:rsidRPr="008168A6" w:rsidRDefault="00000000" w:rsidP="002E7765">
      <w:pPr>
        <w:pStyle w:val="ListParagraph"/>
        <w:numPr>
          <w:ilvl w:val="0"/>
          <w:numId w:val="10"/>
        </w:numPr>
        <w:spacing w:line="276" w:lineRule="auto"/>
        <w:ind w:left="360"/>
        <w:jc w:val="both"/>
        <w:rPr>
          <w:rFonts w:cs="Times New Roman"/>
          <w:sz w:val="24"/>
          <w:szCs w:val="24"/>
        </w:rPr>
      </w:pPr>
      <w:r w:rsidRPr="008168A6">
        <w:rPr>
          <w:rFonts w:cs="Times New Roman"/>
          <w:sz w:val="24"/>
          <w:szCs w:val="24"/>
        </w:rPr>
        <w:t>Nghỉ phép năm hưởng nguyên lương: {{ ngay_phep_nam }} ngày/năm; đủ 05 năm làm việc cho Công ty được tăng thêm tương ứng theo quy định của pháp luật.</w:t>
      </w:r>
    </w:p>
    <w:p w14:paraId="375C14B3"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4: Quyền lợi và nghĩa vụ của người lao động</w:t>
      </w:r>
    </w:p>
    <w:p w14:paraId="45ACBB3F" w14:textId="03CE5C24" w:rsidR="00A57681" w:rsidRDefault="00000000" w:rsidP="002E7765">
      <w:pPr>
        <w:keepNext/>
        <w:spacing w:line="276" w:lineRule="auto"/>
        <w:ind w:left="-450"/>
        <w:jc w:val="both"/>
        <w:rPr>
          <w:rFonts w:cs="Times New Roman"/>
          <w:sz w:val="24"/>
          <w:szCs w:val="24"/>
          <w:lang w:val="vi-VN"/>
        </w:rPr>
      </w:pPr>
      <w:r w:rsidRPr="00520E15">
        <w:rPr>
          <w:rFonts w:cs="Times New Roman"/>
          <w:b/>
          <w:sz w:val="24"/>
          <w:szCs w:val="24"/>
        </w:rPr>
        <w:t>Quyền lợi:</w:t>
      </w:r>
    </w:p>
    <w:p w14:paraId="06E1FE3B" w14:textId="2C9FA6CA" w:rsidR="00A57681" w:rsidRPr="00A57681" w:rsidRDefault="00000000" w:rsidP="002E7765">
      <w:pPr>
        <w:pStyle w:val="ListParagraph"/>
        <w:keepNext/>
        <w:numPr>
          <w:ilvl w:val="0"/>
          <w:numId w:val="12"/>
        </w:numPr>
        <w:spacing w:line="276" w:lineRule="auto"/>
        <w:ind w:left="360"/>
        <w:jc w:val="both"/>
        <w:rPr>
          <w:rFonts w:cs="Times New Roman"/>
          <w:sz w:val="24"/>
          <w:szCs w:val="24"/>
        </w:rPr>
      </w:pPr>
      <w:r w:rsidRPr="00A57681">
        <w:rPr>
          <w:rFonts w:cs="Times New Roman"/>
          <w:sz w:val="24"/>
          <w:szCs w:val="24"/>
        </w:rPr>
        <w:t>Mức lương: {{ muc_luong }} VNĐ/tháng (Bằng chữ: {{ muc_luong_bang_chu }}).</w:t>
      </w:r>
    </w:p>
    <w:p w14:paraId="02EC9D93" w14:textId="77777777" w:rsidR="00224422" w:rsidRDefault="00000000" w:rsidP="002E7765">
      <w:pPr>
        <w:pStyle w:val="ListParagraph"/>
        <w:keepNext/>
        <w:spacing w:line="276" w:lineRule="auto"/>
        <w:ind w:left="360"/>
        <w:jc w:val="both"/>
        <w:rPr>
          <w:rFonts w:cs="Times New Roman"/>
          <w:sz w:val="24"/>
          <w:szCs w:val="24"/>
          <w:lang w:val="vi-VN"/>
        </w:rPr>
      </w:pPr>
      <w:r w:rsidRPr="00A57681">
        <w:rPr>
          <w:rFonts w:cs="Times New Roman"/>
          <w:sz w:val="24"/>
          <w:szCs w:val="24"/>
        </w:rPr>
        <w:t>Đây là mức lương gộp, đã bao gồm các khoản bảo hiểm bắt buộc thuộc trách nhiệm của Bên B và thuế thu nhập cá nhân (TNCN).</w:t>
      </w:r>
    </w:p>
    <w:p w14:paraId="1873847D" w14:textId="77777777" w:rsidR="00224422" w:rsidRPr="00224422" w:rsidRDefault="00000000" w:rsidP="002E7765">
      <w:pPr>
        <w:pStyle w:val="ListParagraph"/>
        <w:keepNext/>
        <w:numPr>
          <w:ilvl w:val="0"/>
          <w:numId w:val="12"/>
        </w:numPr>
        <w:spacing w:line="276" w:lineRule="auto"/>
        <w:ind w:left="360"/>
        <w:jc w:val="both"/>
        <w:rPr>
          <w:rFonts w:cs="Times New Roman"/>
          <w:sz w:val="24"/>
          <w:szCs w:val="24"/>
        </w:rPr>
      </w:pPr>
      <w:r w:rsidRPr="00224422">
        <w:rPr>
          <w:rFonts w:cs="Times New Roman"/>
          <w:sz w:val="24"/>
          <w:szCs w:val="24"/>
        </w:rPr>
        <w:t>Phụ cấp và các khoản bổ sung khác: Theo chính sách của Công ty.</w:t>
      </w:r>
    </w:p>
    <w:p w14:paraId="65EDCC64" w14:textId="77777777" w:rsidR="00A76644" w:rsidRPr="00A76644" w:rsidRDefault="00000000" w:rsidP="002E7765">
      <w:pPr>
        <w:pStyle w:val="ListParagraph"/>
        <w:keepNext/>
        <w:numPr>
          <w:ilvl w:val="0"/>
          <w:numId w:val="12"/>
        </w:numPr>
        <w:spacing w:line="276" w:lineRule="auto"/>
        <w:ind w:left="360"/>
        <w:jc w:val="both"/>
        <w:rPr>
          <w:rFonts w:cs="Times New Roman"/>
          <w:sz w:val="24"/>
          <w:szCs w:val="24"/>
        </w:rPr>
      </w:pPr>
      <w:r w:rsidRPr="00224422">
        <w:rPr>
          <w:rFonts w:cs="Times New Roman"/>
          <w:sz w:val="24"/>
          <w:szCs w:val="24"/>
        </w:rPr>
        <w:t>Bên B được tham gia BHXH, BHYT, BHTN, bảo hiểm tai nạn lao động và bệnh nghề nghiệp kể từ tháng Hợp đồng lao động này có hiệu lực. Mức đóng và tỷ lệ đóng theo quy định pháp luật và được điều chỉnh khi pháp luật thay đổi.</w:t>
      </w:r>
    </w:p>
    <w:p w14:paraId="351E1A53" w14:textId="77777777" w:rsidR="00AA2678" w:rsidRPr="00AA2678" w:rsidRDefault="00000000" w:rsidP="002E7765">
      <w:pPr>
        <w:pStyle w:val="ListParagraph"/>
        <w:keepNext/>
        <w:numPr>
          <w:ilvl w:val="0"/>
          <w:numId w:val="12"/>
        </w:numPr>
        <w:spacing w:line="276" w:lineRule="auto"/>
        <w:ind w:left="360"/>
        <w:jc w:val="both"/>
        <w:rPr>
          <w:rFonts w:cs="Times New Roman"/>
          <w:sz w:val="24"/>
          <w:szCs w:val="24"/>
        </w:rPr>
      </w:pPr>
      <w:r w:rsidRPr="00A76644">
        <w:rPr>
          <w:rFonts w:cs="Times New Roman"/>
          <w:sz w:val="24"/>
          <w:szCs w:val="24"/>
        </w:rPr>
        <w:t>Hình thức trả lương: Chuyển khoản vào tài khoản ngân hàng của Bên B:</w:t>
      </w:r>
    </w:p>
    <w:p w14:paraId="2A821529" w14:textId="77777777" w:rsidR="00AA2678" w:rsidRPr="00AA2678" w:rsidRDefault="00000000" w:rsidP="007F535D">
      <w:pPr>
        <w:pStyle w:val="ListParagraph"/>
        <w:keepNext/>
        <w:numPr>
          <w:ilvl w:val="1"/>
          <w:numId w:val="12"/>
        </w:numPr>
        <w:spacing w:line="276" w:lineRule="auto"/>
        <w:ind w:left="720"/>
        <w:jc w:val="both"/>
        <w:rPr>
          <w:rFonts w:cs="Times New Roman"/>
          <w:sz w:val="24"/>
          <w:szCs w:val="24"/>
        </w:rPr>
      </w:pPr>
      <w:r w:rsidRPr="00AA2678">
        <w:rPr>
          <w:rFonts w:cs="Times New Roman"/>
          <w:sz w:val="24"/>
          <w:szCs w:val="24"/>
        </w:rPr>
        <w:t>Số tài khoản: {{ so_tai_khoan }}</w:t>
      </w:r>
    </w:p>
    <w:p w14:paraId="7BB65B5D" w14:textId="77777777" w:rsidR="00AA2678" w:rsidRPr="00AA2678" w:rsidRDefault="00000000" w:rsidP="007F535D">
      <w:pPr>
        <w:pStyle w:val="ListParagraph"/>
        <w:keepNext/>
        <w:numPr>
          <w:ilvl w:val="1"/>
          <w:numId w:val="12"/>
        </w:numPr>
        <w:spacing w:line="276" w:lineRule="auto"/>
        <w:ind w:left="720"/>
        <w:jc w:val="both"/>
        <w:rPr>
          <w:rFonts w:cs="Times New Roman"/>
          <w:sz w:val="24"/>
          <w:szCs w:val="24"/>
        </w:rPr>
      </w:pPr>
      <w:r w:rsidRPr="00AA2678">
        <w:rPr>
          <w:rFonts w:cs="Times New Roman"/>
          <w:sz w:val="24"/>
          <w:szCs w:val="24"/>
        </w:rPr>
        <w:t>Ngân hàng: {{ ten_ngan_hang }}{% if chi_nhanh %}, {{ chi_nhanh }}{% endif %}</w:t>
      </w:r>
    </w:p>
    <w:p w14:paraId="3F523745" w14:textId="77777777" w:rsidR="00D75527" w:rsidRPr="00D75527" w:rsidRDefault="00000000" w:rsidP="007F535D">
      <w:pPr>
        <w:pStyle w:val="ListParagraph"/>
        <w:keepNext/>
        <w:numPr>
          <w:ilvl w:val="1"/>
          <w:numId w:val="12"/>
        </w:numPr>
        <w:spacing w:line="276" w:lineRule="auto"/>
        <w:ind w:left="720"/>
        <w:jc w:val="both"/>
        <w:rPr>
          <w:rFonts w:cs="Times New Roman"/>
          <w:sz w:val="24"/>
          <w:szCs w:val="24"/>
        </w:rPr>
      </w:pPr>
      <w:r w:rsidRPr="00AA2678">
        <w:rPr>
          <w:rFonts w:cs="Times New Roman"/>
          <w:sz w:val="24"/>
          <w:szCs w:val="24"/>
        </w:rPr>
        <w:t>Chủ tài khoản: {{ chu_tai_khoan }}</w:t>
      </w:r>
    </w:p>
    <w:p w14:paraId="4CA7C969" w14:textId="77777777" w:rsidR="00D75527" w:rsidRPr="00D75527" w:rsidRDefault="00000000" w:rsidP="002E7765">
      <w:pPr>
        <w:pStyle w:val="ListParagraph"/>
        <w:keepNext/>
        <w:numPr>
          <w:ilvl w:val="0"/>
          <w:numId w:val="12"/>
        </w:numPr>
        <w:spacing w:line="276" w:lineRule="auto"/>
        <w:ind w:left="360"/>
        <w:jc w:val="both"/>
        <w:rPr>
          <w:rFonts w:cs="Times New Roman"/>
          <w:sz w:val="24"/>
          <w:szCs w:val="24"/>
        </w:rPr>
      </w:pPr>
      <w:r w:rsidRPr="00D75527">
        <w:rPr>
          <w:rFonts w:cs="Times New Roman"/>
          <w:sz w:val="24"/>
          <w:szCs w:val="24"/>
        </w:rPr>
        <w:t>Kỳ hạn trả lương: Trả 01 lần/tháng, vào ngày {{ ngay_tra_luong }} của tháng liền kề sau tháng làm việc. Nếu ngày {{ ngay_tra_luong }} trùng ngày nghỉ hằng tuần hoặc ngày nghỉ lễ, tết thì lương được trả vào ngày làm việc liền sau đó.</w:t>
      </w:r>
    </w:p>
    <w:p w14:paraId="7F2B36BD" w14:textId="77777777" w:rsidR="003B1CB6" w:rsidRPr="003B1CB6" w:rsidRDefault="00000000" w:rsidP="002E7765">
      <w:pPr>
        <w:pStyle w:val="ListParagraph"/>
        <w:keepNext/>
        <w:numPr>
          <w:ilvl w:val="0"/>
          <w:numId w:val="12"/>
        </w:numPr>
        <w:spacing w:line="276" w:lineRule="auto"/>
        <w:ind w:left="360"/>
        <w:jc w:val="both"/>
        <w:rPr>
          <w:rFonts w:cs="Times New Roman"/>
          <w:sz w:val="24"/>
          <w:szCs w:val="24"/>
        </w:rPr>
      </w:pPr>
      <w:r w:rsidRPr="00D75527">
        <w:rPr>
          <w:rFonts w:cs="Times New Roman"/>
          <w:sz w:val="24"/>
          <w:szCs w:val="24"/>
        </w:rPr>
        <w:t>Các khoản khấu trừ: Trước khi chi trả, Công ty khấu trừ phần BHXH, BHYT, BHTN thuộc trách nhiệm của Bên B và thuế TNCN theo quy định pháp luật.</w:t>
      </w:r>
    </w:p>
    <w:p w14:paraId="5D03645F" w14:textId="77777777" w:rsidR="003B1CB6" w:rsidRPr="003B1CB6" w:rsidRDefault="00000000" w:rsidP="002E7765">
      <w:pPr>
        <w:pStyle w:val="ListParagraph"/>
        <w:keepNext/>
        <w:numPr>
          <w:ilvl w:val="0"/>
          <w:numId w:val="12"/>
        </w:numPr>
        <w:spacing w:line="276" w:lineRule="auto"/>
        <w:ind w:left="360"/>
        <w:jc w:val="both"/>
        <w:rPr>
          <w:rFonts w:cs="Times New Roman"/>
          <w:sz w:val="24"/>
          <w:szCs w:val="24"/>
        </w:rPr>
      </w:pPr>
      <w:r w:rsidRPr="003B1CB6">
        <w:rPr>
          <w:rFonts w:cs="Times New Roman"/>
          <w:sz w:val="24"/>
          <w:szCs w:val="24"/>
        </w:rPr>
        <w:t>Tháng lương thứ 13: Theo chính sách của Công ty.</w:t>
      </w:r>
    </w:p>
    <w:p w14:paraId="5EE8912C" w14:textId="77777777" w:rsidR="003B1CB6" w:rsidRPr="003B1CB6" w:rsidRDefault="00000000" w:rsidP="002E7765">
      <w:pPr>
        <w:pStyle w:val="ListParagraph"/>
        <w:keepNext/>
        <w:numPr>
          <w:ilvl w:val="0"/>
          <w:numId w:val="12"/>
        </w:numPr>
        <w:spacing w:line="276" w:lineRule="auto"/>
        <w:ind w:left="360"/>
        <w:jc w:val="both"/>
        <w:rPr>
          <w:rFonts w:cs="Times New Roman"/>
          <w:sz w:val="24"/>
          <w:szCs w:val="24"/>
        </w:rPr>
      </w:pPr>
      <w:r w:rsidRPr="003B1CB6">
        <w:rPr>
          <w:rFonts w:cs="Times New Roman"/>
          <w:sz w:val="24"/>
          <w:szCs w:val="24"/>
        </w:rPr>
        <w:t>Tiền thưởng: Theo quy chế khen thưởng của Công ty.</w:t>
      </w:r>
    </w:p>
    <w:p w14:paraId="564787A6" w14:textId="1D86FEC5" w:rsidR="00327083" w:rsidRPr="003B1CB6" w:rsidRDefault="00000000" w:rsidP="002E7765">
      <w:pPr>
        <w:pStyle w:val="ListParagraph"/>
        <w:keepNext/>
        <w:numPr>
          <w:ilvl w:val="0"/>
          <w:numId w:val="12"/>
        </w:numPr>
        <w:spacing w:line="276" w:lineRule="auto"/>
        <w:ind w:left="360"/>
        <w:jc w:val="both"/>
        <w:rPr>
          <w:rFonts w:cs="Times New Roman"/>
          <w:sz w:val="24"/>
          <w:szCs w:val="24"/>
        </w:rPr>
      </w:pPr>
      <w:r w:rsidRPr="003B1CB6">
        <w:rPr>
          <w:rFonts w:cs="Times New Roman"/>
          <w:sz w:val="24"/>
          <w:szCs w:val="24"/>
        </w:rPr>
        <w:t>Chế độ nâng lương: Theo quy chế điều chỉnh lương của Công ty.</w:t>
      </w:r>
    </w:p>
    <w:p w14:paraId="0F326A44" w14:textId="77777777" w:rsidR="005161EE" w:rsidRDefault="00000000" w:rsidP="002E7765">
      <w:pPr>
        <w:keepNext/>
        <w:spacing w:line="276" w:lineRule="auto"/>
        <w:ind w:left="-450"/>
        <w:jc w:val="both"/>
        <w:rPr>
          <w:rFonts w:cs="Times New Roman"/>
          <w:sz w:val="24"/>
          <w:szCs w:val="24"/>
          <w:lang w:val="vi-VN"/>
        </w:rPr>
      </w:pPr>
      <w:r w:rsidRPr="00520E15">
        <w:rPr>
          <w:rFonts w:cs="Times New Roman"/>
          <w:b/>
          <w:sz w:val="24"/>
          <w:szCs w:val="24"/>
        </w:rPr>
        <w:t>Nghĩa vụ:</w:t>
      </w:r>
    </w:p>
    <w:p w14:paraId="58EBDA74" w14:textId="6D848014" w:rsidR="00327083" w:rsidRPr="00520E15" w:rsidRDefault="00000000" w:rsidP="002E7765">
      <w:pPr>
        <w:keepNext/>
        <w:spacing w:line="276" w:lineRule="auto"/>
        <w:jc w:val="both"/>
        <w:rPr>
          <w:rFonts w:cs="Times New Roman"/>
          <w:sz w:val="24"/>
          <w:szCs w:val="24"/>
        </w:rPr>
      </w:pPr>
      <w:r w:rsidRPr="00520E15">
        <w:rPr>
          <w:rFonts w:cs="Times New Roman"/>
          <w:sz w:val="24"/>
          <w:szCs w:val="24"/>
        </w:rPr>
        <w:t>Thực hiện công việc theo Hợp đồng dưới sự quản lý, điều hành, giám sát của Công ty; chấp hành nội quy lao động, quy định về an toàn, vệ sinh lao động.</w:t>
      </w:r>
    </w:p>
    <w:p w14:paraId="6B28874E"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5: Quyền và nghĩa vụ của Người sử dụng lao động</w:t>
      </w:r>
    </w:p>
    <w:p w14:paraId="282AF277" w14:textId="77777777" w:rsidR="00474EBA" w:rsidRPr="00474EBA" w:rsidRDefault="00000000" w:rsidP="002E7765">
      <w:pPr>
        <w:pStyle w:val="ListParagraph"/>
        <w:numPr>
          <w:ilvl w:val="0"/>
          <w:numId w:val="13"/>
        </w:numPr>
        <w:spacing w:line="276" w:lineRule="auto"/>
        <w:ind w:left="360"/>
        <w:jc w:val="both"/>
        <w:rPr>
          <w:rFonts w:cs="Times New Roman"/>
          <w:sz w:val="24"/>
          <w:szCs w:val="24"/>
        </w:rPr>
      </w:pPr>
      <w:r w:rsidRPr="007E160D">
        <w:rPr>
          <w:rFonts w:cs="Times New Roman"/>
          <w:sz w:val="24"/>
          <w:szCs w:val="24"/>
        </w:rPr>
        <w:t>Bố trí, điều hành Người lao động hoàn thành công việc theo Hợp đồng; ban hành và áp dụng nội quy lao động đối với Người lao động.</w:t>
      </w:r>
    </w:p>
    <w:p w14:paraId="600204FE" w14:textId="2460946D" w:rsidR="00327083" w:rsidRPr="00474EBA" w:rsidRDefault="00000000" w:rsidP="002E7765">
      <w:pPr>
        <w:pStyle w:val="ListParagraph"/>
        <w:numPr>
          <w:ilvl w:val="0"/>
          <w:numId w:val="13"/>
        </w:numPr>
        <w:spacing w:line="276" w:lineRule="auto"/>
        <w:ind w:left="360"/>
        <w:jc w:val="both"/>
        <w:rPr>
          <w:rFonts w:cs="Times New Roman"/>
          <w:sz w:val="24"/>
          <w:szCs w:val="24"/>
        </w:rPr>
      </w:pPr>
      <w:r w:rsidRPr="00474EBA">
        <w:rPr>
          <w:rFonts w:cs="Times New Roman"/>
          <w:sz w:val="24"/>
          <w:szCs w:val="24"/>
        </w:rPr>
        <w:t>Thực hiện đầy đủ nghĩa vụ tiền lương, bảo hiểm và các chế độ khác theo Hợp đồng và quy định pháp luật.</w:t>
      </w:r>
    </w:p>
    <w:p w14:paraId="48865E0A"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6: Trang bị bảo hộ lao động</w:t>
      </w:r>
    </w:p>
    <w:p w14:paraId="5EDF4A51" w14:textId="77777777" w:rsidR="001709C3" w:rsidRPr="001709C3" w:rsidRDefault="00000000" w:rsidP="002E7765">
      <w:pPr>
        <w:pStyle w:val="ListParagraph"/>
        <w:numPr>
          <w:ilvl w:val="0"/>
          <w:numId w:val="15"/>
        </w:numPr>
        <w:spacing w:line="276" w:lineRule="auto"/>
        <w:ind w:left="360"/>
        <w:jc w:val="both"/>
        <w:rPr>
          <w:rFonts w:cs="Times New Roman"/>
          <w:sz w:val="24"/>
          <w:szCs w:val="24"/>
        </w:rPr>
      </w:pPr>
      <w:r w:rsidRPr="001709C3">
        <w:rPr>
          <w:rFonts w:cs="Times New Roman"/>
          <w:sz w:val="24"/>
          <w:szCs w:val="24"/>
        </w:rPr>
        <w:t>Công ty có trách nhiệm trang bị đầy đủ phương tiện bảo hộ lao động cần thiết cho Người lao động theo quy định kèm biên bản bàn giao. Người lao động có trách nhiệm sử dụng đúng và đầy đủ các phương tiện được cấp trong quá trình làm việc.</w:t>
      </w:r>
    </w:p>
    <w:p w14:paraId="455EF68F" w14:textId="77777777" w:rsidR="001709C3" w:rsidRPr="001709C3" w:rsidRDefault="00000000" w:rsidP="002E7765">
      <w:pPr>
        <w:pStyle w:val="ListParagraph"/>
        <w:numPr>
          <w:ilvl w:val="0"/>
          <w:numId w:val="15"/>
        </w:numPr>
        <w:spacing w:line="276" w:lineRule="auto"/>
        <w:ind w:left="360"/>
        <w:jc w:val="both"/>
        <w:rPr>
          <w:rFonts w:cs="Times New Roman"/>
          <w:sz w:val="24"/>
          <w:szCs w:val="24"/>
        </w:rPr>
      </w:pPr>
      <w:r w:rsidRPr="001709C3">
        <w:rPr>
          <w:rFonts w:cs="Times New Roman"/>
          <w:sz w:val="24"/>
          <w:szCs w:val="24"/>
        </w:rPr>
        <w:lastRenderedPageBreak/>
        <w:t>Người lao động có trách nhiệm bảo quản, sử dụng đúng mục đích công việc các công cụ, thiết bị, tài sản được Công ty giao, và bàn giao lại đầy đủ khi chấm dứt Hợp đồng hoặc khi Công ty yêu cầu.</w:t>
      </w:r>
    </w:p>
    <w:p w14:paraId="24EE69F7" w14:textId="4BFD096A" w:rsidR="00327083" w:rsidRPr="001709C3" w:rsidRDefault="00000000" w:rsidP="002E7765">
      <w:pPr>
        <w:pStyle w:val="ListParagraph"/>
        <w:numPr>
          <w:ilvl w:val="0"/>
          <w:numId w:val="15"/>
        </w:numPr>
        <w:spacing w:line="276" w:lineRule="auto"/>
        <w:ind w:left="360"/>
        <w:jc w:val="both"/>
        <w:rPr>
          <w:rFonts w:cs="Times New Roman"/>
          <w:sz w:val="24"/>
          <w:szCs w:val="24"/>
        </w:rPr>
      </w:pPr>
      <w:r w:rsidRPr="001709C3">
        <w:rPr>
          <w:rFonts w:cs="Times New Roman"/>
          <w:sz w:val="24"/>
          <w:szCs w:val="24"/>
        </w:rPr>
        <w:t>Trường hợp làm hư hỏng, mất công cụ, thiết bị, tài sản của Công ty do lỗi của Người lao động, Người lao động có trách nhiệm bồi thường theo quy định tại Điều 129 Bộ luật Lao động 2019 và nội quy lao động của Công ty.</w:t>
      </w:r>
    </w:p>
    <w:p w14:paraId="6963F801"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7: Đào tạo, bồi dưỡng, nâng cao trình độ, kỹ năng nghề</w:t>
      </w:r>
    </w:p>
    <w:p w14:paraId="3B2E1EF2" w14:textId="77777777" w:rsidR="00327083" w:rsidRPr="00520E15" w:rsidRDefault="00000000" w:rsidP="002E7765">
      <w:pPr>
        <w:spacing w:line="276" w:lineRule="auto"/>
        <w:jc w:val="both"/>
        <w:rPr>
          <w:rFonts w:cs="Times New Roman"/>
          <w:sz w:val="24"/>
          <w:szCs w:val="24"/>
        </w:rPr>
      </w:pPr>
      <w:r w:rsidRPr="00520E15">
        <w:rPr>
          <w:rFonts w:cs="Times New Roman"/>
          <w:sz w:val="24"/>
          <w:szCs w:val="24"/>
        </w:rPr>
        <w:t>Công ty tạo điều kiện đào tạo, bồi dưỡng nâng cao trình độ, kỹ năng nghề cho Người lao động theo nhu cầu công việc và chính sách của Công ty.</w:t>
      </w:r>
    </w:p>
    <w:p w14:paraId="5BCB09DA" w14:textId="77777777" w:rsidR="008B016A" w:rsidRDefault="00000000" w:rsidP="002E7765">
      <w:pPr>
        <w:keepNext/>
        <w:spacing w:before="120" w:line="276" w:lineRule="auto"/>
        <w:ind w:left="-450"/>
        <w:jc w:val="both"/>
        <w:rPr>
          <w:rFonts w:cs="Times New Roman"/>
          <w:b/>
          <w:sz w:val="24"/>
          <w:szCs w:val="24"/>
          <w:lang w:val="vi-VN"/>
        </w:rPr>
      </w:pPr>
      <w:r w:rsidRPr="00520E15">
        <w:rPr>
          <w:rFonts w:cs="Times New Roman"/>
          <w:b/>
          <w:sz w:val="24"/>
          <w:szCs w:val="24"/>
        </w:rPr>
        <w:t>Điều 8: Bảo mật thông tin và quyền sở hữu trí tuệ</w:t>
      </w:r>
    </w:p>
    <w:p w14:paraId="570CE3C7" w14:textId="77777777" w:rsidR="008B016A" w:rsidRPr="008B016A" w:rsidRDefault="00000000" w:rsidP="002E7765">
      <w:pPr>
        <w:pStyle w:val="ListParagraph"/>
        <w:keepNext/>
        <w:numPr>
          <w:ilvl w:val="0"/>
          <w:numId w:val="17"/>
        </w:numPr>
        <w:spacing w:before="120" w:line="276" w:lineRule="auto"/>
        <w:ind w:left="360"/>
        <w:jc w:val="both"/>
        <w:rPr>
          <w:rFonts w:cs="Times New Roman"/>
          <w:sz w:val="24"/>
          <w:szCs w:val="24"/>
        </w:rPr>
      </w:pPr>
      <w:r w:rsidRPr="008B016A">
        <w:rPr>
          <w:rFonts w:cs="Times New Roman"/>
          <w:sz w:val="24"/>
          <w:szCs w:val="24"/>
        </w:rPr>
        <w:t>Người lao động có nghĩa vụ bảo mật thông tin của Công ty, khách hàng và đối tác theo Thỏa thuận bảo mật thông tin.</w:t>
      </w:r>
    </w:p>
    <w:p w14:paraId="1CB2A4C3" w14:textId="77777777" w:rsidR="008B016A" w:rsidRPr="008B016A" w:rsidRDefault="00000000" w:rsidP="002E7765">
      <w:pPr>
        <w:pStyle w:val="ListParagraph"/>
        <w:keepNext/>
        <w:numPr>
          <w:ilvl w:val="0"/>
          <w:numId w:val="17"/>
        </w:numPr>
        <w:spacing w:before="120" w:line="276" w:lineRule="auto"/>
        <w:ind w:left="360"/>
        <w:jc w:val="both"/>
        <w:rPr>
          <w:rFonts w:cs="Times New Roman"/>
          <w:sz w:val="24"/>
          <w:szCs w:val="24"/>
        </w:rPr>
      </w:pPr>
      <w:r w:rsidRPr="008B016A">
        <w:rPr>
          <w:rFonts w:cs="Times New Roman"/>
          <w:sz w:val="24"/>
          <w:szCs w:val="24"/>
        </w:rPr>
        <w:t>Quyền sở hữu trí tuệ đối với sản phẩm do Người lao động tạo ra khi thực hiện công việc được giao được xác định theo Thỏa thuận chuyển giao quyền sở hữu trí tuệ.</w:t>
      </w:r>
    </w:p>
    <w:p w14:paraId="51C1943B" w14:textId="4B371F25" w:rsidR="00327083" w:rsidRPr="008B016A" w:rsidRDefault="00000000" w:rsidP="002E7765">
      <w:pPr>
        <w:pStyle w:val="ListParagraph"/>
        <w:keepNext/>
        <w:numPr>
          <w:ilvl w:val="0"/>
          <w:numId w:val="17"/>
        </w:numPr>
        <w:spacing w:before="120" w:line="276" w:lineRule="auto"/>
        <w:ind w:left="360"/>
        <w:jc w:val="both"/>
        <w:rPr>
          <w:rFonts w:cs="Times New Roman"/>
          <w:sz w:val="24"/>
          <w:szCs w:val="24"/>
        </w:rPr>
      </w:pPr>
      <w:r w:rsidRPr="008B016A">
        <w:rPr>
          <w:rFonts w:cs="Times New Roman"/>
          <w:sz w:val="24"/>
          <w:szCs w:val="24"/>
        </w:rPr>
        <w:t>Hai thỏa thuận trên được ký kèm, là bộ phận không tách rời của Hợp đồng này và tiếp tục có hiệu lực sau khi Hợp đồng chấm dứt.</w:t>
      </w:r>
    </w:p>
    <w:p w14:paraId="0A607C9F"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9: Giải quyết tranh chấp</w:t>
      </w:r>
    </w:p>
    <w:p w14:paraId="7A20C210" w14:textId="4E74C18B" w:rsidR="008B016A" w:rsidRPr="008B016A" w:rsidRDefault="00000000" w:rsidP="002E7765">
      <w:pPr>
        <w:pStyle w:val="ListParagraph"/>
        <w:numPr>
          <w:ilvl w:val="0"/>
          <w:numId w:val="18"/>
        </w:numPr>
        <w:spacing w:line="276" w:lineRule="auto"/>
        <w:ind w:left="360"/>
        <w:jc w:val="both"/>
        <w:rPr>
          <w:rFonts w:cs="Times New Roman"/>
          <w:sz w:val="24"/>
          <w:szCs w:val="24"/>
        </w:rPr>
      </w:pPr>
      <w:r w:rsidRPr="008B016A">
        <w:rPr>
          <w:rFonts w:cs="Times New Roman"/>
          <w:sz w:val="24"/>
          <w:szCs w:val="24"/>
        </w:rPr>
        <w:t>Mọi tranh chấp phát sinh từ hoặc liên quan đến Hợp đồng này trước hết được hai Bên giải quyết</w:t>
      </w:r>
      <w:r w:rsidR="0066578E">
        <w:rPr>
          <w:rFonts w:cs="Times New Roman"/>
          <w:sz w:val="24"/>
          <w:szCs w:val="24"/>
          <w:lang w:val="vi-VN"/>
        </w:rPr>
        <w:t xml:space="preserve"> thông qua thương lượng trên tinh thần thiện chí.</w:t>
      </w:r>
    </w:p>
    <w:p w14:paraId="4653D81F" w14:textId="5B918ED1" w:rsidR="00327083" w:rsidRPr="008B016A" w:rsidRDefault="00000000" w:rsidP="002E7765">
      <w:pPr>
        <w:pStyle w:val="ListParagraph"/>
        <w:numPr>
          <w:ilvl w:val="0"/>
          <w:numId w:val="18"/>
        </w:numPr>
        <w:spacing w:line="276" w:lineRule="auto"/>
        <w:ind w:left="360"/>
        <w:jc w:val="both"/>
        <w:rPr>
          <w:rFonts w:cs="Times New Roman"/>
          <w:sz w:val="24"/>
          <w:szCs w:val="24"/>
        </w:rPr>
      </w:pPr>
      <w:r w:rsidRPr="008B016A">
        <w:rPr>
          <w:rFonts w:cs="Times New Roman"/>
          <w:sz w:val="24"/>
          <w:szCs w:val="24"/>
        </w:rPr>
        <w:t>Trường hợp thương lượng không thành trong thời hạn 30 ngày kể từ ngày một Bên gửi yêu cầu thương lượng, giải quyết tranh chấp theo trình tự, thủ tục quy định tại Bộ luật Lao động 2019 và pháp luật có liên quan.</w:t>
      </w:r>
    </w:p>
    <w:p w14:paraId="1996E9D7"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10: Chấm dứt hợp đồng lao động</w:t>
      </w:r>
    </w:p>
    <w:p w14:paraId="4D95A902" w14:textId="77777777" w:rsidR="00327083" w:rsidRPr="00520E15" w:rsidRDefault="00000000" w:rsidP="002E7765">
      <w:pPr>
        <w:spacing w:line="276" w:lineRule="auto"/>
        <w:jc w:val="both"/>
        <w:rPr>
          <w:rFonts w:cs="Times New Roman"/>
          <w:sz w:val="24"/>
          <w:szCs w:val="24"/>
        </w:rPr>
      </w:pPr>
      <w:r w:rsidRPr="00520E15">
        <w:rPr>
          <w:rFonts w:cs="Times New Roman"/>
          <w:sz w:val="24"/>
          <w:szCs w:val="24"/>
        </w:rPr>
        <w:t>Việc đơn phương chấm dứt Hợp đồng của mỗi Bên thực hiện theo quy định tại Điều 34, 35, 36 Bộ luật Lao động 2019, bao gồm điều kiện, lý do và thời hạn báo trước tương ứng.</w:t>
      </w:r>
    </w:p>
    <w:p w14:paraId="01818BA5" w14:textId="77777777" w:rsidR="00327083" w:rsidRPr="00520E15" w:rsidRDefault="00000000" w:rsidP="002E7765">
      <w:pPr>
        <w:keepNext/>
        <w:spacing w:before="120" w:line="276" w:lineRule="auto"/>
        <w:ind w:left="-450"/>
        <w:jc w:val="both"/>
        <w:rPr>
          <w:rFonts w:cs="Times New Roman"/>
          <w:sz w:val="24"/>
          <w:szCs w:val="24"/>
        </w:rPr>
      </w:pPr>
      <w:r w:rsidRPr="00520E15">
        <w:rPr>
          <w:rFonts w:cs="Times New Roman"/>
          <w:b/>
          <w:sz w:val="24"/>
          <w:szCs w:val="24"/>
        </w:rPr>
        <w:t>Điều 11: Điều khoản thi hành</w:t>
      </w:r>
    </w:p>
    <w:p w14:paraId="7594CC47" w14:textId="77777777" w:rsidR="00A3064F" w:rsidRPr="00A3064F" w:rsidRDefault="00000000" w:rsidP="002E7765">
      <w:pPr>
        <w:pStyle w:val="ListParagraph"/>
        <w:numPr>
          <w:ilvl w:val="0"/>
          <w:numId w:val="19"/>
        </w:numPr>
        <w:spacing w:line="276" w:lineRule="auto"/>
        <w:ind w:left="360"/>
        <w:jc w:val="both"/>
        <w:rPr>
          <w:rFonts w:cs="Times New Roman"/>
          <w:sz w:val="24"/>
          <w:szCs w:val="24"/>
        </w:rPr>
      </w:pPr>
      <w:r w:rsidRPr="00A3064F">
        <w:rPr>
          <w:rFonts w:cs="Times New Roman"/>
          <w:sz w:val="24"/>
          <w:szCs w:val="24"/>
        </w:rPr>
        <w:t>Hợp đồng có hiệu lực kể từ ngày ký, áp dụng đối với công việc Bên B thực hiện từ ngày {{ ngay_bat_dau }}, và được điều chỉnh theo pháp luật Việt Nam.</w:t>
      </w:r>
    </w:p>
    <w:p w14:paraId="3C828390" w14:textId="77777777" w:rsidR="00A3064F" w:rsidRPr="00A3064F" w:rsidRDefault="00000000" w:rsidP="002E7765">
      <w:pPr>
        <w:pStyle w:val="ListParagraph"/>
        <w:numPr>
          <w:ilvl w:val="0"/>
          <w:numId w:val="19"/>
        </w:numPr>
        <w:spacing w:line="276" w:lineRule="auto"/>
        <w:ind w:left="360"/>
        <w:jc w:val="both"/>
        <w:rPr>
          <w:rFonts w:cs="Times New Roman"/>
          <w:sz w:val="24"/>
          <w:szCs w:val="24"/>
        </w:rPr>
      </w:pPr>
      <w:r w:rsidRPr="00A3064F">
        <w:rPr>
          <w:rFonts w:cs="Times New Roman"/>
          <w:sz w:val="24"/>
          <w:szCs w:val="24"/>
        </w:rPr>
        <w:t>Mọi sửa đổi, bổ sung Hợp đồng phải được lập thành văn bản có chữ ký của hai Bên.</w:t>
      </w:r>
    </w:p>
    <w:p w14:paraId="55373AA8" w14:textId="3C0D13C1" w:rsidR="00327083" w:rsidRPr="00270849" w:rsidRDefault="00000000" w:rsidP="00270849">
      <w:pPr>
        <w:pStyle w:val="ListParagraph"/>
        <w:numPr>
          <w:ilvl w:val="0"/>
          <w:numId w:val="19"/>
        </w:numPr>
        <w:spacing w:line="276" w:lineRule="auto"/>
        <w:ind w:left="360"/>
        <w:jc w:val="both"/>
        <w:rPr>
          <w:rFonts w:cs="Times New Roman"/>
          <w:sz w:val="24"/>
          <w:szCs w:val="24"/>
        </w:rPr>
      </w:pPr>
      <w:r w:rsidRPr="00A3064F">
        <w:rPr>
          <w:rFonts w:cs="Times New Roman"/>
          <w:sz w:val="24"/>
          <w:szCs w:val="24"/>
        </w:rPr>
        <w:t>Hợp đồng được lập thành 02 (hai) bản tiếng Việt, có giá trị pháp lý như nhau, mỗi Bên giữ 01 (một) bản.</w:t>
      </w:r>
    </w:p>
    <w:tbl>
      <w:tblPr>
        <w:tblW w:w="0" w:type="auto"/>
        <w:tblInd w:w="-277" w:type="dxa"/>
        <w:tblLook w:val="04A0" w:firstRow="1" w:lastRow="0" w:firstColumn="1" w:lastColumn="0" w:noHBand="0" w:noVBand="1"/>
      </w:tblPr>
      <w:tblGrid>
        <w:gridCol w:w="4535"/>
        <w:gridCol w:w="4535"/>
      </w:tblGrid>
      <w:tr w:rsidR="00327083" w:rsidRPr="00520E15" w14:paraId="3652C3AE" w14:textId="77777777" w:rsidTr="00DD7F21">
        <w:tc>
          <w:tcPr>
            <w:tcW w:w="4535" w:type="dxa"/>
          </w:tcPr>
          <w:p w14:paraId="42D2326C" w14:textId="77777777" w:rsidR="00327083" w:rsidRPr="00520E15" w:rsidRDefault="00000000">
            <w:pPr>
              <w:spacing w:after="40"/>
              <w:jc w:val="center"/>
              <w:rPr>
                <w:rFonts w:cs="Times New Roman"/>
                <w:sz w:val="24"/>
                <w:szCs w:val="24"/>
              </w:rPr>
            </w:pPr>
            <w:r w:rsidRPr="00520E15">
              <w:rPr>
                <w:rFonts w:cs="Times New Roman"/>
                <w:b/>
                <w:sz w:val="24"/>
                <w:szCs w:val="24"/>
              </w:rPr>
              <w:t>ĐẠI DIỆN BÊN A</w:t>
            </w:r>
          </w:p>
        </w:tc>
        <w:tc>
          <w:tcPr>
            <w:tcW w:w="4535" w:type="dxa"/>
          </w:tcPr>
          <w:p w14:paraId="14E52896" w14:textId="77777777" w:rsidR="00327083" w:rsidRPr="00520E15" w:rsidRDefault="00000000">
            <w:pPr>
              <w:spacing w:after="40"/>
              <w:jc w:val="center"/>
              <w:rPr>
                <w:rFonts w:cs="Times New Roman"/>
                <w:sz w:val="24"/>
                <w:szCs w:val="24"/>
              </w:rPr>
            </w:pPr>
            <w:r w:rsidRPr="00520E15">
              <w:rPr>
                <w:rFonts w:cs="Times New Roman"/>
                <w:b/>
                <w:sz w:val="24"/>
                <w:szCs w:val="24"/>
              </w:rPr>
              <w:t>BÊN B</w:t>
            </w:r>
          </w:p>
        </w:tc>
      </w:tr>
      <w:tr w:rsidR="00327083" w:rsidRPr="00520E15" w14:paraId="7AE9DE8C" w14:textId="77777777" w:rsidTr="00DD7F21">
        <w:tc>
          <w:tcPr>
            <w:tcW w:w="4535" w:type="dxa"/>
          </w:tcPr>
          <w:p w14:paraId="2029C51A" w14:textId="77777777" w:rsidR="00327083" w:rsidRPr="00520E15" w:rsidRDefault="00000000">
            <w:pPr>
              <w:spacing w:after="40"/>
              <w:jc w:val="center"/>
              <w:rPr>
                <w:rFonts w:cs="Times New Roman"/>
                <w:sz w:val="24"/>
                <w:szCs w:val="24"/>
              </w:rPr>
            </w:pPr>
            <w:r w:rsidRPr="00520E15">
              <w:rPr>
                <w:rFonts w:cs="Times New Roman"/>
                <w:i/>
                <w:sz w:val="24"/>
                <w:szCs w:val="24"/>
              </w:rPr>
              <w:t>(Ký, ghi rõ họ tên)</w:t>
            </w:r>
          </w:p>
        </w:tc>
        <w:tc>
          <w:tcPr>
            <w:tcW w:w="4535" w:type="dxa"/>
          </w:tcPr>
          <w:p w14:paraId="7D7B3695" w14:textId="77777777" w:rsidR="00327083" w:rsidRPr="00520E15" w:rsidRDefault="00000000">
            <w:pPr>
              <w:spacing w:after="40"/>
              <w:jc w:val="center"/>
              <w:rPr>
                <w:rFonts w:cs="Times New Roman"/>
                <w:sz w:val="24"/>
                <w:szCs w:val="24"/>
              </w:rPr>
            </w:pPr>
            <w:r w:rsidRPr="00520E15">
              <w:rPr>
                <w:rFonts w:cs="Times New Roman"/>
                <w:i/>
                <w:sz w:val="24"/>
                <w:szCs w:val="24"/>
              </w:rPr>
              <w:t>(Ký, ghi rõ họ tên)</w:t>
            </w:r>
          </w:p>
        </w:tc>
      </w:tr>
      <w:tr w:rsidR="00327083" w:rsidRPr="00520E15" w14:paraId="41B6F391" w14:textId="77777777" w:rsidTr="00DD7F21">
        <w:tc>
          <w:tcPr>
            <w:tcW w:w="4535" w:type="dxa"/>
          </w:tcPr>
          <w:p w14:paraId="08C722EC" w14:textId="77777777" w:rsidR="00DD7F21" w:rsidRDefault="00DD7F21" w:rsidP="00270849">
            <w:pPr>
              <w:spacing w:after="720"/>
              <w:rPr>
                <w:rFonts w:cs="Times New Roman"/>
                <w:sz w:val="24"/>
                <w:szCs w:val="24"/>
                <w:lang w:val="vi-VN"/>
              </w:rPr>
            </w:pPr>
          </w:p>
          <w:p w14:paraId="790B9AC4" w14:textId="08FBF195" w:rsidR="00270849" w:rsidRPr="00DD7F21" w:rsidRDefault="00270849" w:rsidP="00270849">
            <w:pPr>
              <w:spacing w:after="720"/>
              <w:rPr>
                <w:rFonts w:cs="Times New Roman"/>
                <w:sz w:val="24"/>
                <w:szCs w:val="24"/>
                <w:lang w:val="vi-VN"/>
              </w:rPr>
            </w:pPr>
          </w:p>
        </w:tc>
        <w:tc>
          <w:tcPr>
            <w:tcW w:w="4535" w:type="dxa"/>
          </w:tcPr>
          <w:p w14:paraId="4D3D3F6C" w14:textId="77777777" w:rsidR="00327083" w:rsidRPr="00520E15" w:rsidRDefault="00327083">
            <w:pPr>
              <w:spacing w:after="720"/>
              <w:jc w:val="center"/>
              <w:rPr>
                <w:rFonts w:cs="Times New Roman"/>
                <w:sz w:val="24"/>
                <w:szCs w:val="24"/>
              </w:rPr>
            </w:pPr>
          </w:p>
        </w:tc>
      </w:tr>
      <w:tr w:rsidR="00327083" w:rsidRPr="00520E15" w14:paraId="4A5AD01C" w14:textId="77777777" w:rsidTr="00DD7F21">
        <w:tc>
          <w:tcPr>
            <w:tcW w:w="4535" w:type="dxa"/>
          </w:tcPr>
          <w:p w14:paraId="22AAD9A5" w14:textId="77777777" w:rsidR="00327083" w:rsidRPr="00520E15" w:rsidRDefault="00000000">
            <w:pPr>
              <w:spacing w:after="40"/>
              <w:jc w:val="center"/>
              <w:rPr>
                <w:rFonts w:cs="Times New Roman"/>
                <w:sz w:val="24"/>
                <w:szCs w:val="24"/>
              </w:rPr>
            </w:pPr>
            <w:r w:rsidRPr="00520E15">
              <w:rPr>
                <w:rFonts w:cs="Times New Roman"/>
                <w:b/>
                <w:sz w:val="24"/>
                <w:szCs w:val="24"/>
              </w:rPr>
              <w:t>{{ dai_dien }}</w:t>
            </w:r>
          </w:p>
          <w:p w14:paraId="0F6C4BDD" w14:textId="77777777" w:rsidR="00327083" w:rsidRPr="00EB46EA" w:rsidRDefault="00000000">
            <w:pPr>
              <w:jc w:val="center"/>
              <w:rPr>
                <w:rFonts w:cs="Times New Roman"/>
                <w:bCs/>
                <w:i/>
                <w:iCs/>
                <w:sz w:val="24"/>
                <w:szCs w:val="24"/>
              </w:rPr>
            </w:pPr>
            <w:r w:rsidRPr="00EB46EA">
              <w:rPr>
                <w:rFonts w:cs="Times New Roman"/>
                <w:bCs/>
                <w:i/>
                <w:iCs/>
                <w:sz w:val="24"/>
                <w:szCs w:val="24"/>
              </w:rPr>
              <w:t>{{ chuc_vu_dai_dien }}</w:t>
            </w:r>
          </w:p>
        </w:tc>
        <w:tc>
          <w:tcPr>
            <w:tcW w:w="4535" w:type="dxa"/>
          </w:tcPr>
          <w:p w14:paraId="48A7043F" w14:textId="77777777" w:rsidR="00327083" w:rsidRPr="00520E15" w:rsidRDefault="00000000">
            <w:pPr>
              <w:spacing w:after="40"/>
              <w:jc w:val="center"/>
              <w:rPr>
                <w:rFonts w:cs="Times New Roman"/>
                <w:sz w:val="24"/>
                <w:szCs w:val="24"/>
              </w:rPr>
            </w:pPr>
            <w:r w:rsidRPr="00520E15">
              <w:rPr>
                <w:rFonts w:cs="Times New Roman"/>
                <w:b/>
                <w:sz w:val="24"/>
                <w:szCs w:val="24"/>
              </w:rPr>
              <w:t>{{ ho_ten }}</w:t>
            </w:r>
          </w:p>
        </w:tc>
      </w:tr>
    </w:tbl>
    <w:p w14:paraId="18EE993E" w14:textId="77777777" w:rsidR="006A4F7A" w:rsidRPr="00520E15" w:rsidRDefault="006A4F7A">
      <w:pPr>
        <w:rPr>
          <w:rFonts w:cs="Times New Roman"/>
          <w:sz w:val="24"/>
          <w:szCs w:val="24"/>
        </w:rPr>
      </w:pPr>
    </w:p>
    <w:sectPr w:rsidR="006A4F7A" w:rsidRPr="00520E15"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F4CE5"/>
    <w:multiLevelType w:val="hybridMultilevel"/>
    <w:tmpl w:val="7A720594"/>
    <w:lvl w:ilvl="0" w:tplc="0409000F">
      <w:start w:val="1"/>
      <w:numFmt w:val="decimal"/>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10" w15:restartNumberingAfterBreak="0">
    <w:nsid w:val="15407EC6"/>
    <w:multiLevelType w:val="hybridMultilevel"/>
    <w:tmpl w:val="90CEAEC6"/>
    <w:lvl w:ilvl="0" w:tplc="DE4A4214">
      <w:start w:val="1"/>
      <w:numFmt w:val="decimal"/>
      <w:lvlText w:val="%1."/>
      <w:lvlJc w:val="left"/>
      <w:pPr>
        <w:ind w:left="-515" w:hanging="360"/>
      </w:pPr>
      <w:rPr>
        <w:rFonts w:hint="default"/>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1" w15:restartNumberingAfterBreak="0">
    <w:nsid w:val="1FA667CE"/>
    <w:multiLevelType w:val="hybridMultilevel"/>
    <w:tmpl w:val="9006CFB0"/>
    <w:lvl w:ilvl="0" w:tplc="0409000F">
      <w:start w:val="1"/>
      <w:numFmt w:val="decimal"/>
      <w:lvlText w:val="%1."/>
      <w:lvlJc w:val="left"/>
      <w:pPr>
        <w:ind w:left="-90" w:hanging="360"/>
      </w:pPr>
    </w:lvl>
    <w:lvl w:ilvl="1" w:tplc="04090019">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2" w15:restartNumberingAfterBreak="0">
    <w:nsid w:val="1FE548C4"/>
    <w:multiLevelType w:val="hybridMultilevel"/>
    <w:tmpl w:val="A960594C"/>
    <w:lvl w:ilvl="0" w:tplc="DE4A4214">
      <w:start w:val="1"/>
      <w:numFmt w:val="decimal"/>
      <w:lvlText w:val="%1."/>
      <w:lvlJc w:val="left"/>
      <w:pPr>
        <w:ind w:left="-515" w:hanging="360"/>
      </w:pPr>
      <w:rPr>
        <w:rFonts w:hint="default"/>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3" w15:restartNumberingAfterBreak="0">
    <w:nsid w:val="2D472FFB"/>
    <w:multiLevelType w:val="hybridMultilevel"/>
    <w:tmpl w:val="2BE098E4"/>
    <w:lvl w:ilvl="0" w:tplc="704E042A">
      <w:start w:val="1"/>
      <w:numFmt w:val="bullet"/>
      <w:lvlText w:val="-"/>
      <w:lvlJc w:val="left"/>
      <w:pPr>
        <w:ind w:left="-90" w:hanging="360"/>
      </w:pPr>
      <w:rPr>
        <w:rFonts w:ascii="Times New Roman" w:eastAsia="Times New Roman" w:hAnsi="Times New Roman" w:cs="Times New Roman" w:hint="default"/>
        <w:i/>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4" w15:restartNumberingAfterBreak="0">
    <w:nsid w:val="3CBA5B7A"/>
    <w:multiLevelType w:val="hybridMultilevel"/>
    <w:tmpl w:val="1E6A3FEE"/>
    <w:lvl w:ilvl="0" w:tplc="DE4A4214">
      <w:start w:val="1"/>
      <w:numFmt w:val="decimal"/>
      <w:lvlText w:val="%1."/>
      <w:lvlJc w:val="left"/>
      <w:pPr>
        <w:ind w:left="-54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5" w15:restartNumberingAfterBreak="0">
    <w:nsid w:val="442D279F"/>
    <w:multiLevelType w:val="hybridMultilevel"/>
    <w:tmpl w:val="4C2ED37A"/>
    <w:lvl w:ilvl="0" w:tplc="0409000F">
      <w:start w:val="1"/>
      <w:numFmt w:val="decimal"/>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16" w15:restartNumberingAfterBreak="0">
    <w:nsid w:val="44511DD8"/>
    <w:multiLevelType w:val="hybridMultilevel"/>
    <w:tmpl w:val="4A6A497A"/>
    <w:lvl w:ilvl="0" w:tplc="DE4A4214">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7" w15:restartNumberingAfterBreak="0">
    <w:nsid w:val="619558A2"/>
    <w:multiLevelType w:val="hybridMultilevel"/>
    <w:tmpl w:val="0316E602"/>
    <w:lvl w:ilvl="0" w:tplc="04090019">
      <w:start w:val="1"/>
      <w:numFmt w:val="lowerLetter"/>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18" w15:restartNumberingAfterBreak="0">
    <w:nsid w:val="6F74008E"/>
    <w:multiLevelType w:val="hybridMultilevel"/>
    <w:tmpl w:val="B56C9588"/>
    <w:lvl w:ilvl="0" w:tplc="0409000F">
      <w:start w:val="1"/>
      <w:numFmt w:val="decimal"/>
      <w:lvlText w:val="%1."/>
      <w:lvlJc w:val="left"/>
      <w:pPr>
        <w:ind w:left="205"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71ED5E4E"/>
    <w:multiLevelType w:val="hybridMultilevel"/>
    <w:tmpl w:val="5BD0C5D8"/>
    <w:lvl w:ilvl="0" w:tplc="DE4A4214">
      <w:start w:val="1"/>
      <w:numFmt w:val="decimal"/>
      <w:lvlText w:val="%1."/>
      <w:lvlJc w:val="left"/>
      <w:pPr>
        <w:ind w:left="-515" w:hanging="360"/>
      </w:pPr>
      <w:rPr>
        <w:rFonts w:hint="default"/>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num w:numId="1" w16cid:durableId="2015571808">
    <w:abstractNumId w:val="8"/>
  </w:num>
  <w:num w:numId="2" w16cid:durableId="1894851377">
    <w:abstractNumId w:val="6"/>
  </w:num>
  <w:num w:numId="3" w16cid:durableId="1030959235">
    <w:abstractNumId w:val="5"/>
  </w:num>
  <w:num w:numId="4" w16cid:durableId="1530527806">
    <w:abstractNumId w:val="4"/>
  </w:num>
  <w:num w:numId="5" w16cid:durableId="1963921048">
    <w:abstractNumId w:val="7"/>
  </w:num>
  <w:num w:numId="6" w16cid:durableId="1547596253">
    <w:abstractNumId w:val="3"/>
  </w:num>
  <w:num w:numId="7" w16cid:durableId="876163530">
    <w:abstractNumId w:val="2"/>
  </w:num>
  <w:num w:numId="8" w16cid:durableId="1820807046">
    <w:abstractNumId w:val="1"/>
  </w:num>
  <w:num w:numId="9" w16cid:durableId="997001864">
    <w:abstractNumId w:val="0"/>
  </w:num>
  <w:num w:numId="10" w16cid:durableId="2000964319">
    <w:abstractNumId w:val="11"/>
  </w:num>
  <w:num w:numId="11" w16cid:durableId="937130724">
    <w:abstractNumId w:val="17"/>
  </w:num>
  <w:num w:numId="12" w16cid:durableId="1187018775">
    <w:abstractNumId w:val="18"/>
  </w:num>
  <w:num w:numId="13" w16cid:durableId="998310276">
    <w:abstractNumId w:val="15"/>
  </w:num>
  <w:num w:numId="14" w16cid:durableId="776947586">
    <w:abstractNumId w:val="9"/>
  </w:num>
  <w:num w:numId="15" w16cid:durableId="253709603">
    <w:abstractNumId w:val="16"/>
  </w:num>
  <w:num w:numId="16" w16cid:durableId="617562890">
    <w:abstractNumId w:val="12"/>
  </w:num>
  <w:num w:numId="17" w16cid:durableId="1387605980">
    <w:abstractNumId w:val="14"/>
  </w:num>
  <w:num w:numId="18" w16cid:durableId="1624534706">
    <w:abstractNumId w:val="19"/>
  </w:num>
  <w:num w:numId="19" w16cid:durableId="619800563">
    <w:abstractNumId w:val="10"/>
  </w:num>
  <w:num w:numId="20" w16cid:durableId="139828409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05"/>
    <w:rsid w:val="00034616"/>
    <w:rsid w:val="0006063C"/>
    <w:rsid w:val="0006595A"/>
    <w:rsid w:val="000A79BD"/>
    <w:rsid w:val="0010502C"/>
    <w:rsid w:val="0015074B"/>
    <w:rsid w:val="001709C3"/>
    <w:rsid w:val="001C196D"/>
    <w:rsid w:val="00213F78"/>
    <w:rsid w:val="00224422"/>
    <w:rsid w:val="00270849"/>
    <w:rsid w:val="0029639D"/>
    <w:rsid w:val="002E7765"/>
    <w:rsid w:val="003153F2"/>
    <w:rsid w:val="003179EC"/>
    <w:rsid w:val="00326F90"/>
    <w:rsid w:val="00327083"/>
    <w:rsid w:val="003B1CB6"/>
    <w:rsid w:val="00422D1C"/>
    <w:rsid w:val="00474EBA"/>
    <w:rsid w:val="00500745"/>
    <w:rsid w:val="005161EE"/>
    <w:rsid w:val="00520E15"/>
    <w:rsid w:val="00552CF0"/>
    <w:rsid w:val="00664F94"/>
    <w:rsid w:val="0066578E"/>
    <w:rsid w:val="0069125A"/>
    <w:rsid w:val="006A4F7A"/>
    <w:rsid w:val="00723C46"/>
    <w:rsid w:val="007E160D"/>
    <w:rsid w:val="007F535D"/>
    <w:rsid w:val="008168A6"/>
    <w:rsid w:val="00855991"/>
    <w:rsid w:val="008B016A"/>
    <w:rsid w:val="008D4673"/>
    <w:rsid w:val="00926170"/>
    <w:rsid w:val="00940244"/>
    <w:rsid w:val="00984189"/>
    <w:rsid w:val="009D4229"/>
    <w:rsid w:val="00A14018"/>
    <w:rsid w:val="00A3064F"/>
    <w:rsid w:val="00A57681"/>
    <w:rsid w:val="00A76644"/>
    <w:rsid w:val="00A86D80"/>
    <w:rsid w:val="00AA1D8D"/>
    <w:rsid w:val="00AA2678"/>
    <w:rsid w:val="00B47730"/>
    <w:rsid w:val="00B82410"/>
    <w:rsid w:val="00B8627E"/>
    <w:rsid w:val="00BA0A1F"/>
    <w:rsid w:val="00BD0A89"/>
    <w:rsid w:val="00BD1D33"/>
    <w:rsid w:val="00C1031D"/>
    <w:rsid w:val="00CB0664"/>
    <w:rsid w:val="00D75527"/>
    <w:rsid w:val="00D766D5"/>
    <w:rsid w:val="00DD7F21"/>
    <w:rsid w:val="00EB46EA"/>
    <w:rsid w:val="00EC04F3"/>
    <w:rsid w:val="00F0352F"/>
    <w:rsid w:val="00F07D8D"/>
    <w:rsid w:val="00F72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1EED3"/>
  <w14:defaultImageDpi w14:val="300"/>
  <w15:docId w15:val="{EF5FC7D5-0404-8649-B470-D5F0BE932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F07D8D"/>
    <w:pPr>
      <w:spacing w:before="100" w:beforeAutospacing="1" w:after="100" w:afterAutospacing="1"/>
    </w:pPr>
    <w:rPr>
      <w:rFonts w:cs="Times New Roman"/>
      <w:sz w:val="24"/>
      <w:szCs w:val="24"/>
    </w:rPr>
  </w:style>
  <w:style w:type="character" w:customStyle="1" w:styleId="normaltextrun">
    <w:name w:val="normaltextrun"/>
    <w:basedOn w:val="DefaultParagraphFont"/>
    <w:rsid w:val="00F07D8D"/>
  </w:style>
  <w:style w:type="character" w:customStyle="1" w:styleId="eop">
    <w:name w:val="eop"/>
    <w:basedOn w:val="DefaultParagraphFont"/>
    <w:rsid w:val="00F07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Contact QCD Engineering Solutions</cp:lastModifiedBy>
  <cp:revision>56</cp:revision>
  <dcterms:created xsi:type="dcterms:W3CDTF">2013-12-23T23:15:00Z</dcterms:created>
  <dcterms:modified xsi:type="dcterms:W3CDTF">2026-10-05T09:05:00Z</dcterms:modified>
  <cp:category/>
</cp:coreProperties>
</file>